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D1D2C" w14:textId="39C92D4E" w:rsidR="00A870A3" w:rsidRPr="00693BD3" w:rsidRDefault="00FA5BCA" w:rsidP="00693BD3">
      <w:pPr>
        <w:pStyle w:val="Title"/>
      </w:pPr>
      <w:r w:rsidRPr="00693BD3">
        <w:t>Graviton Phaze — Game Design Document</w:t>
      </w:r>
    </w:p>
    <w:p w14:paraId="6D4C8C86" w14:textId="55F000F7" w:rsidR="00A870A3" w:rsidRDefault="00693BD3" w:rsidP="00693BD3">
      <w:pPr>
        <w:pStyle w:val="Subtitle"/>
      </w:pPr>
      <w:r>
        <w:t>Jake Zivontsis</w:t>
      </w:r>
    </w:p>
    <w:p w14:paraId="2CB7EFAF" w14:textId="77777777" w:rsidR="00A870A3" w:rsidRDefault="00A870A3"/>
    <w:p w14:paraId="2772E1EB" w14:textId="634F2178" w:rsidR="00A870A3" w:rsidRDefault="00FA5BCA">
      <w:pPr>
        <w:pStyle w:val="Heading2"/>
      </w:pPr>
      <w:r>
        <w:t>1) Concept</w:t>
      </w:r>
    </w:p>
    <w:p w14:paraId="7D51C9F0" w14:textId="77777777" w:rsidR="00A870A3" w:rsidRPr="004E645A" w:rsidRDefault="00FA5BCA" w:rsidP="004E645A">
      <w:pPr>
        <w:rPr>
          <w:b/>
          <w:bCs/>
        </w:rPr>
      </w:pPr>
      <w:r w:rsidRPr="004E645A">
        <w:rPr>
          <w:b/>
          <w:bCs/>
        </w:rPr>
        <w:t>Graviton Phaze is a 2D top‑down, touch‑friendly physics game with a single loop:</w:t>
      </w:r>
    </w:p>
    <w:p w14:paraId="45BCE6A9" w14:textId="77777777" w:rsidR="00A870A3" w:rsidRDefault="00FA5BCA">
      <w:r>
        <w:t>(1) Plan by launching unmanned probes (projectiles) that latch/capture and deploy local field nodes or trigger switches.</w:t>
      </w:r>
    </w:p>
    <w:p w14:paraId="7AE9BF93" w14:textId="0B1F2B1B" w:rsidR="00A870A3" w:rsidRDefault="00FA5BCA">
      <w:r>
        <w:t>(2) Fly a skiff using thrust and rotation through the field you engineered.</w:t>
      </w:r>
      <w:r w:rsidR="00E83F17">
        <w:t xml:space="preserve"> Fuel is limited and a timer tracks your time.</w:t>
      </w:r>
      <w:r w:rsidR="003549C5">
        <w:t xml:space="preserve"> Gravity wells </w:t>
      </w:r>
      <w:r w:rsidR="008D1EE7">
        <w:t>can swallow the player</w:t>
      </w:r>
      <w:r w:rsidR="00037F37">
        <w:t>; counts as a fail</w:t>
      </w:r>
      <w:r w:rsidR="00EE0F54">
        <w:t>ed attempt</w:t>
      </w:r>
      <w:r w:rsidR="008D1EE7">
        <w:t>.</w:t>
      </w:r>
    </w:p>
    <w:p w14:paraId="20AFCC6F" w14:textId="2C3221DC" w:rsidR="00E83F17" w:rsidRDefault="00FA5BCA">
      <w:r>
        <w:t>(3) Reach the goal</w:t>
      </w:r>
      <w:r w:rsidR="00A31133">
        <w:t xml:space="preserve"> to complete the level</w:t>
      </w:r>
      <w:r w:rsidR="00D262F5">
        <w:t xml:space="preserve"> </w:t>
      </w:r>
      <w:r w:rsidR="00037F37">
        <w:t xml:space="preserve">in the fewest </w:t>
      </w:r>
      <w:r w:rsidR="00EE0F54">
        <w:t>attempts</w:t>
      </w:r>
      <w:r w:rsidR="00037F37">
        <w:t xml:space="preserve"> and shortest time</w:t>
      </w:r>
      <w:r w:rsidR="00D262F5">
        <w:t>.</w:t>
      </w:r>
    </w:p>
    <w:p w14:paraId="38C2EF9C" w14:textId="29068220" w:rsidR="00A870A3" w:rsidRDefault="00FA5BCA">
      <w:r>
        <w:t xml:space="preserve">The </w:t>
      </w:r>
      <w:r w:rsidR="00D237B6">
        <w:t>levels take place in space</w:t>
      </w:r>
      <w:r>
        <w:t xml:space="preserve"> with gravity wells and field nodes. The learning heart: summing forces, conservative fields, momentum, drag, and numerical integration the player can feel.</w:t>
      </w:r>
    </w:p>
    <w:p w14:paraId="296EF9F5" w14:textId="77777777" w:rsidR="00A870A3" w:rsidRDefault="00A870A3"/>
    <w:p w14:paraId="2177EE05" w14:textId="306E5D8D" w:rsidR="00A870A3" w:rsidRDefault="00FA5BCA">
      <w:pPr>
        <w:pStyle w:val="Heading2"/>
      </w:pPr>
      <w:r>
        <w:t>2) Platforms &amp; Controls (Mobile</w:t>
      </w:r>
      <w:r w:rsidR="002F1F31">
        <w:t xml:space="preserve"> —</w:t>
      </w:r>
      <w:r>
        <w:t xml:space="preserve"> </w:t>
      </w:r>
      <w:r w:rsidR="002F1F31">
        <w:t>Unity Input System</w:t>
      </w:r>
      <w:r>
        <w:t>)</w:t>
      </w:r>
    </w:p>
    <w:p w14:paraId="10F2EA45" w14:textId="77777777" w:rsidR="00A870A3" w:rsidRDefault="00FA5BCA">
      <w:r>
        <w:t>Platform: Android (mobile-only). Resolution: 20:9 and 16:9 phones.</w:t>
      </w:r>
    </w:p>
    <w:p w14:paraId="12AB2EB3" w14:textId="77777777" w:rsidR="00914092" w:rsidRDefault="00914092" w:rsidP="00914092">
      <w:pPr>
        <w:pStyle w:val="Heading3"/>
      </w:pPr>
      <w:r>
        <w:t>2.1 Required Unity Assets / Classes</w:t>
      </w:r>
    </w:p>
    <w:p w14:paraId="4C2B439F" w14:textId="77777777" w:rsidR="00914092" w:rsidRDefault="00914092" w:rsidP="00914092">
      <w:pPr>
        <w:pStyle w:val="ListBullet"/>
      </w:pPr>
      <w:r>
        <w:t>InputActionAsset: GravitonInput.inputactions (Generate C# Class on).</w:t>
      </w:r>
    </w:p>
    <w:p w14:paraId="32CE0640" w14:textId="77777777" w:rsidR="00914092" w:rsidRDefault="00914092" w:rsidP="00914092">
      <w:pPr>
        <w:pStyle w:val="ListBullet"/>
      </w:pPr>
      <w:r>
        <w:t>Action Maps: Plan (probe), Fly (skiff).</w:t>
      </w:r>
    </w:p>
    <w:p w14:paraId="24D296C6" w14:textId="77777777" w:rsidR="00914092" w:rsidRDefault="00914092" w:rsidP="00914092">
      <w:pPr>
        <w:pStyle w:val="ListBullet"/>
      </w:pPr>
      <w:r>
        <w:t>Control Scheme: TouchGyro (Touchscreen + AttitudeSensor; Accelerometer fallback).</w:t>
      </w:r>
    </w:p>
    <w:p w14:paraId="3DEEF562" w14:textId="77777777" w:rsidR="00914092" w:rsidRDefault="00914092" w:rsidP="00914092">
      <w:pPr>
        <w:pStyle w:val="ListBullet"/>
      </w:pPr>
      <w:r>
        <w:t>PlayerInput component: switches action maps.</w:t>
      </w:r>
    </w:p>
    <w:p w14:paraId="13488712" w14:textId="77777777" w:rsidR="00914092" w:rsidRDefault="00914092" w:rsidP="00914092">
      <w:pPr>
        <w:pStyle w:val="ListBullet"/>
      </w:pPr>
      <w:r>
        <w:t>InputSystemUIInputModule on EventSystem: UI consumes touches; gameplay ignores touches over UI.</w:t>
      </w:r>
    </w:p>
    <w:p w14:paraId="6072888A" w14:textId="77777777" w:rsidR="00914092" w:rsidRDefault="00914092" w:rsidP="00914092">
      <w:pPr>
        <w:pStyle w:val="Heading3"/>
      </w:pPr>
      <w:r>
        <w:t>2.2 Action Maps &amp; Bindings</w:t>
      </w:r>
    </w:p>
    <w:p w14:paraId="24ED0F85" w14:textId="77777777" w:rsidR="00914092" w:rsidRDefault="00914092" w:rsidP="00914092">
      <w:r>
        <w:t>A) Plan (Probe Phase) — drag to aim, release to fire</w:t>
      </w:r>
    </w:p>
    <w:p w14:paraId="35791EAF" w14:textId="77777777" w:rsidR="00914092" w:rsidRDefault="00914092" w:rsidP="00914092">
      <w:pPr>
        <w:pStyle w:val="ListBullet"/>
      </w:pPr>
      <w:r>
        <w:t>AimPoint (Vector2) — Touchscreen/primaryTouch/position.</w:t>
      </w:r>
    </w:p>
    <w:p w14:paraId="029AF05A" w14:textId="77777777" w:rsidR="00914092" w:rsidRDefault="00914092" w:rsidP="00914092">
      <w:pPr>
        <w:pStyle w:val="ListBullet"/>
      </w:pPr>
      <w:r>
        <w:t>AimHold (Button) — Touchscreen/primaryTouch/press with Press (default).  Use events: started → begin aim; performed (held) → update aim; canceled (on finger release) → fire.</w:t>
      </w:r>
    </w:p>
    <w:p w14:paraId="0D0358D5" w14:textId="77777777" w:rsidR="00914092" w:rsidRDefault="00914092" w:rsidP="00914092">
      <w:pPr>
        <w:pStyle w:val="ListBullet"/>
      </w:pPr>
      <w:r>
        <w:t>SwapProbe (Button) — UI button (icon).</w:t>
      </w:r>
    </w:p>
    <w:p w14:paraId="54739655" w14:textId="77777777" w:rsidR="00914092" w:rsidRDefault="00914092" w:rsidP="00914092">
      <w:r>
        <w:lastRenderedPageBreak/>
        <w:t>B) Fly (Skiff Phase) — tilt to steer; touch anywhere to thrust (except UI buttons)</w:t>
      </w:r>
    </w:p>
    <w:p w14:paraId="715B1920" w14:textId="77777777" w:rsidR="00914092" w:rsidRDefault="00914092" w:rsidP="00914092">
      <w:pPr>
        <w:pStyle w:val="ListBullet"/>
      </w:pPr>
      <w:r>
        <w:t>Thrust (Button) — Touchscreen/primaryTouch/press with Press&amp;Hold; gameplay is disabled under UI via InputSystemUIInputModule.</w:t>
      </w:r>
    </w:p>
    <w:p w14:paraId="4EDFE4DF" w14:textId="77777777" w:rsidR="00914092" w:rsidRDefault="00914092" w:rsidP="00914092">
      <w:pPr>
        <w:pStyle w:val="ListBullet"/>
      </w:pPr>
      <w:r>
        <w:t>Burst (Button) — Touchscreen/primaryTouch/tap with Tap (TapCount=2).</w:t>
      </w:r>
    </w:p>
    <w:p w14:paraId="7E5C2FC6" w14:textId="77777777" w:rsidR="00914092" w:rsidRDefault="00914092" w:rsidP="00914092">
      <w:pPr>
        <w:pStyle w:val="ListBullet"/>
      </w:pPr>
      <w:r>
        <w:t>Sustained (Button) — Touchscreen/primaryTouch/press with Hold (MinDuration≈0.35s).</w:t>
      </w:r>
    </w:p>
    <w:p w14:paraId="31A1CD4B" w14:textId="77777777" w:rsidR="00914092" w:rsidRDefault="00914092" w:rsidP="00914092">
      <w:pPr>
        <w:pStyle w:val="ListBullet"/>
      </w:pPr>
      <w:r>
        <w:t>Turn (Vector2) — AttitudeSensor/attitude (yaw from device tilt); Accelerometer fallback.</w:t>
      </w:r>
    </w:p>
    <w:p w14:paraId="274D9495" w14:textId="77777777" w:rsidR="00914092" w:rsidRDefault="00914092" w:rsidP="00914092">
      <w:pPr>
        <w:pStyle w:val="ListBullet"/>
      </w:pPr>
      <w:r>
        <w:t>Calibrate (Button) — UI button to set neutral orientation.</w:t>
      </w:r>
    </w:p>
    <w:p w14:paraId="6649E5E7" w14:textId="77777777" w:rsidR="00914092" w:rsidRDefault="00914092" w:rsidP="00914092">
      <w:pPr>
        <w:pStyle w:val="ListBullet"/>
      </w:pPr>
      <w:r>
        <w:t>Pause (Button) — UI button (optional three‑finger tap gesture).</w:t>
      </w:r>
    </w:p>
    <w:p w14:paraId="3C05BD96" w14:textId="77777777" w:rsidR="00914092" w:rsidRDefault="00914092" w:rsidP="00914092">
      <w:pPr>
        <w:pStyle w:val="Heading3"/>
      </w:pPr>
      <w:r>
        <w:t>2.3 PlayerInput Wiring &amp; Map Switching</w:t>
      </w:r>
    </w:p>
    <w:p w14:paraId="43470832" w14:textId="77777777" w:rsidR="00914092" w:rsidRPr="00216ED9" w:rsidRDefault="00914092" w:rsidP="00914092">
      <w:pPr>
        <w:rPr>
          <w:rFonts w:ascii="Courier New" w:hAnsi="Courier New" w:cs="Courier New"/>
          <w:b/>
          <w:bCs/>
          <w:sz w:val="18"/>
          <w:szCs w:val="18"/>
        </w:rPr>
      </w:pPr>
      <w:r w:rsidRPr="00216ED9">
        <w:rPr>
          <w:rFonts w:ascii="Courier New" w:hAnsi="Courier New" w:cs="Courier New"/>
          <w:b/>
          <w:bCs/>
          <w:sz w:val="18"/>
          <w:szCs w:val="18"/>
        </w:rPr>
        <w:t>// Pseudocode</w:t>
      </w:r>
    </w:p>
    <w:p w14:paraId="171244CD" w14:textId="77777777" w:rsidR="00914092" w:rsidRPr="00216ED9" w:rsidRDefault="00914092" w:rsidP="00914092">
      <w:pPr>
        <w:rPr>
          <w:rFonts w:ascii="Courier New" w:hAnsi="Courier New" w:cs="Courier New"/>
          <w:b/>
          <w:bCs/>
          <w:sz w:val="18"/>
          <w:szCs w:val="18"/>
        </w:rPr>
      </w:pPr>
      <w:r w:rsidRPr="00216ED9">
        <w:rPr>
          <w:rFonts w:ascii="Courier New" w:hAnsi="Courier New" w:cs="Courier New"/>
          <w:b/>
          <w:bCs/>
          <w:sz w:val="18"/>
          <w:szCs w:val="18"/>
        </w:rPr>
        <w:t>OnPhaseChange(Plan): PlayerInput.SwitchCurrentActionMap("Plan")</w:t>
      </w:r>
    </w:p>
    <w:p w14:paraId="32E62FC2" w14:textId="77777777" w:rsidR="00914092" w:rsidRPr="00216ED9" w:rsidRDefault="00914092" w:rsidP="00914092">
      <w:pPr>
        <w:rPr>
          <w:rFonts w:ascii="Courier New" w:hAnsi="Courier New" w:cs="Courier New"/>
          <w:b/>
          <w:bCs/>
          <w:sz w:val="18"/>
          <w:szCs w:val="18"/>
        </w:rPr>
      </w:pPr>
      <w:r w:rsidRPr="00216ED9">
        <w:rPr>
          <w:rFonts w:ascii="Courier New" w:hAnsi="Courier New" w:cs="Courier New"/>
          <w:b/>
          <w:bCs/>
          <w:sz w:val="18"/>
          <w:szCs w:val="18"/>
        </w:rPr>
        <w:t>OnPhaseChange(Fly):  PlayerInput.SwitchCurrentActionMap("Fly")</w:t>
      </w:r>
    </w:p>
    <w:p w14:paraId="43C303A9" w14:textId="77777777" w:rsidR="00914092" w:rsidRDefault="00914092" w:rsidP="00914092"/>
    <w:p w14:paraId="2B705099" w14:textId="77777777" w:rsidR="00914092" w:rsidRDefault="00914092" w:rsidP="00914092">
      <w:pPr>
        <w:pStyle w:val="Heading3"/>
      </w:pPr>
      <w:r>
        <w:t>2.4 Runtime Pseudocode</w:t>
      </w:r>
    </w:p>
    <w:p w14:paraId="0ED0CE22" w14:textId="77777777" w:rsidR="00914092" w:rsidRPr="00216ED9" w:rsidRDefault="00914092" w:rsidP="00914092">
      <w:pPr>
        <w:rPr>
          <w:rStyle w:val="IntenseEmphasis"/>
        </w:rPr>
      </w:pPr>
      <w:r w:rsidRPr="00216ED9">
        <w:rPr>
          <w:rStyle w:val="IntenseEmphasis"/>
        </w:rPr>
        <w:t>Plan — Probe Aiming / Firing</w:t>
      </w:r>
    </w:p>
    <w:p w14:paraId="7B80ABF0" w14:textId="77777777" w:rsidR="00914092" w:rsidRPr="00216ED9" w:rsidRDefault="00914092" w:rsidP="00914092">
      <w:pPr>
        <w:rPr>
          <w:rFonts w:ascii="Courier New" w:hAnsi="Courier New" w:cs="Courier New"/>
          <w:b/>
          <w:bCs/>
          <w:sz w:val="18"/>
          <w:szCs w:val="18"/>
        </w:rPr>
      </w:pPr>
      <w:r w:rsidRPr="00216ED9">
        <w:rPr>
          <w:rFonts w:ascii="Courier New" w:hAnsi="Courier New" w:cs="Courier New"/>
          <w:b/>
          <w:bCs/>
          <w:sz w:val="18"/>
          <w:szCs w:val="18"/>
        </w:rPr>
        <w:t>AimHold.started    → BeginAim(AimPoint.value)         // record origin</w:t>
      </w:r>
    </w:p>
    <w:p w14:paraId="1251223B" w14:textId="77777777" w:rsidR="00914092" w:rsidRPr="00216ED9" w:rsidRDefault="00914092" w:rsidP="00914092">
      <w:pPr>
        <w:rPr>
          <w:rFonts w:ascii="Courier New" w:hAnsi="Courier New" w:cs="Courier New"/>
          <w:b/>
          <w:bCs/>
          <w:sz w:val="18"/>
          <w:szCs w:val="18"/>
        </w:rPr>
      </w:pPr>
      <w:r w:rsidRPr="00216ED9">
        <w:rPr>
          <w:rFonts w:ascii="Courier New" w:hAnsi="Courier New" w:cs="Courier New"/>
          <w:b/>
          <w:bCs/>
          <w:sz w:val="18"/>
          <w:szCs w:val="18"/>
        </w:rPr>
        <w:t>AimHold.performed → UpdateAim(AimPoint.value)        // while finger held</w:t>
      </w:r>
    </w:p>
    <w:p w14:paraId="4D9AF7A4" w14:textId="77777777" w:rsidR="00914092" w:rsidRPr="00216ED9" w:rsidRDefault="00914092" w:rsidP="00914092">
      <w:pPr>
        <w:rPr>
          <w:rFonts w:ascii="Courier New" w:hAnsi="Courier New" w:cs="Courier New"/>
          <w:b/>
          <w:bCs/>
          <w:sz w:val="18"/>
          <w:szCs w:val="18"/>
        </w:rPr>
      </w:pPr>
      <w:r w:rsidRPr="00216ED9">
        <w:rPr>
          <w:rFonts w:ascii="Courier New" w:hAnsi="Courier New" w:cs="Courier New"/>
          <w:b/>
          <w:bCs/>
          <w:sz w:val="18"/>
          <w:szCs w:val="18"/>
        </w:rPr>
        <w:t>AimHold.canceled  → FireProbe()                      // release fires</w:t>
      </w:r>
    </w:p>
    <w:p w14:paraId="4D1B2FFC" w14:textId="77777777" w:rsidR="00914092" w:rsidRPr="00216ED9" w:rsidRDefault="00914092" w:rsidP="00914092">
      <w:pPr>
        <w:rPr>
          <w:rFonts w:ascii="Courier New" w:hAnsi="Courier New" w:cs="Courier New"/>
          <w:b/>
          <w:bCs/>
          <w:sz w:val="18"/>
          <w:szCs w:val="18"/>
        </w:rPr>
      </w:pPr>
    </w:p>
    <w:p w14:paraId="270CB57C" w14:textId="77777777" w:rsidR="00914092" w:rsidRPr="00216ED9" w:rsidRDefault="00914092" w:rsidP="00914092">
      <w:pPr>
        <w:rPr>
          <w:rFonts w:ascii="Courier New" w:hAnsi="Courier New" w:cs="Courier New"/>
          <w:b/>
          <w:bCs/>
          <w:sz w:val="18"/>
          <w:szCs w:val="18"/>
        </w:rPr>
      </w:pPr>
      <w:r w:rsidRPr="00216ED9">
        <w:rPr>
          <w:rFonts w:ascii="Courier New" w:hAnsi="Courier New" w:cs="Courier New"/>
          <w:b/>
          <w:bCs/>
          <w:sz w:val="18"/>
          <w:szCs w:val="18"/>
        </w:rPr>
        <w:t>BeginAim(p0):     Aim.origin = Cannon.pos ; Aim.active = true</w:t>
      </w:r>
    </w:p>
    <w:p w14:paraId="2D9B0ED8" w14:textId="77777777" w:rsidR="00914092" w:rsidRPr="00216ED9" w:rsidRDefault="00914092" w:rsidP="00914092">
      <w:pPr>
        <w:rPr>
          <w:rFonts w:ascii="Courier New" w:hAnsi="Courier New" w:cs="Courier New"/>
          <w:b/>
          <w:bCs/>
          <w:sz w:val="18"/>
          <w:szCs w:val="18"/>
        </w:rPr>
      </w:pPr>
      <w:r w:rsidRPr="00216ED9">
        <w:rPr>
          <w:rFonts w:ascii="Courier New" w:hAnsi="Courier New" w:cs="Courier New"/>
          <w:b/>
          <w:bCs/>
          <w:sz w:val="18"/>
          <w:szCs w:val="18"/>
        </w:rPr>
        <w:t>UpdateAim(p):     Aim.v0 = mapDragToVelocity(Aim.origin, p) ; Predictor.DrawProbe(Aim.origin, Aim.v0)</w:t>
      </w:r>
    </w:p>
    <w:p w14:paraId="3095422C" w14:textId="77777777" w:rsidR="00914092" w:rsidRPr="00216ED9" w:rsidRDefault="00914092" w:rsidP="00914092">
      <w:pPr>
        <w:rPr>
          <w:rFonts w:ascii="Courier New" w:hAnsi="Courier New" w:cs="Courier New"/>
          <w:b/>
          <w:bCs/>
          <w:sz w:val="18"/>
          <w:szCs w:val="18"/>
        </w:rPr>
      </w:pPr>
      <w:r w:rsidRPr="00216ED9">
        <w:rPr>
          <w:rFonts w:ascii="Courier New" w:hAnsi="Courier New" w:cs="Courier New"/>
          <w:b/>
          <w:bCs/>
          <w:sz w:val="18"/>
          <w:szCs w:val="18"/>
        </w:rPr>
        <w:t>FireProbe():      if Aim.active: SpawnProbe(Aim.origin, Aim.v0, SelectedProbeType) ; Aim.active = false</w:t>
      </w:r>
    </w:p>
    <w:p w14:paraId="69185352" w14:textId="77777777" w:rsidR="00914092" w:rsidRDefault="00914092" w:rsidP="00914092"/>
    <w:p w14:paraId="6541599D" w14:textId="77777777" w:rsidR="00914092" w:rsidRPr="00216ED9" w:rsidRDefault="00914092" w:rsidP="00914092">
      <w:pPr>
        <w:rPr>
          <w:rStyle w:val="IntenseEmphasis"/>
        </w:rPr>
      </w:pPr>
      <w:r w:rsidRPr="00216ED9">
        <w:rPr>
          <w:rStyle w:val="IntenseEmphasis"/>
        </w:rPr>
        <w:t>Fly — Skiff (Gyro + Touch Thrust)</w:t>
      </w:r>
    </w:p>
    <w:p w14:paraId="1717BA4C" w14:textId="77777777" w:rsidR="00914092" w:rsidRPr="00216ED9" w:rsidRDefault="00914092" w:rsidP="00914092">
      <w:pPr>
        <w:rPr>
          <w:rFonts w:ascii="Courier New" w:hAnsi="Courier New" w:cs="Courier New"/>
          <w:b/>
          <w:bCs/>
          <w:sz w:val="18"/>
          <w:szCs w:val="18"/>
        </w:rPr>
      </w:pPr>
      <w:r w:rsidRPr="00216ED9">
        <w:rPr>
          <w:rFonts w:ascii="Courier New" w:hAnsi="Courier New" w:cs="Courier New"/>
          <w:b/>
          <w:bCs/>
          <w:sz w:val="18"/>
          <w:szCs w:val="18"/>
        </w:rPr>
        <w:t>Turn.read → heading = YawFromDevice(attitude, calibration)  // [-1..1]</w:t>
      </w:r>
    </w:p>
    <w:p w14:paraId="0452BC6C" w14:textId="77777777" w:rsidR="00914092" w:rsidRPr="00216ED9" w:rsidRDefault="00914092" w:rsidP="00914092">
      <w:pPr>
        <w:rPr>
          <w:rFonts w:ascii="Courier New" w:hAnsi="Courier New" w:cs="Courier New"/>
          <w:b/>
          <w:bCs/>
          <w:sz w:val="18"/>
          <w:szCs w:val="18"/>
        </w:rPr>
      </w:pPr>
      <w:r w:rsidRPr="00216ED9">
        <w:rPr>
          <w:rFonts w:ascii="Courier New" w:hAnsi="Courier New" w:cs="Courier New"/>
          <w:b/>
          <w:bCs/>
          <w:sz w:val="18"/>
          <w:szCs w:val="18"/>
        </w:rPr>
        <w:t>Thrust.performed → thrustOn = true</w:t>
      </w:r>
    </w:p>
    <w:p w14:paraId="7513214C" w14:textId="77777777" w:rsidR="00914092" w:rsidRPr="00216ED9" w:rsidRDefault="00914092" w:rsidP="00914092">
      <w:pPr>
        <w:rPr>
          <w:rFonts w:ascii="Courier New" w:hAnsi="Courier New" w:cs="Courier New"/>
          <w:b/>
          <w:bCs/>
          <w:sz w:val="18"/>
          <w:szCs w:val="18"/>
        </w:rPr>
      </w:pPr>
      <w:r w:rsidRPr="00216ED9">
        <w:rPr>
          <w:rFonts w:ascii="Courier New" w:hAnsi="Courier New" w:cs="Courier New"/>
          <w:b/>
          <w:bCs/>
          <w:sz w:val="18"/>
          <w:szCs w:val="18"/>
        </w:rPr>
        <w:t>Thrust.canceled  → thrustOn = false</w:t>
      </w:r>
    </w:p>
    <w:p w14:paraId="79F144EF" w14:textId="77777777" w:rsidR="00914092" w:rsidRPr="00216ED9" w:rsidRDefault="00914092" w:rsidP="00914092">
      <w:pPr>
        <w:rPr>
          <w:rFonts w:ascii="Courier New" w:hAnsi="Courier New" w:cs="Courier New"/>
          <w:b/>
          <w:bCs/>
          <w:sz w:val="18"/>
          <w:szCs w:val="18"/>
        </w:rPr>
      </w:pPr>
      <w:r w:rsidRPr="00216ED9">
        <w:rPr>
          <w:rFonts w:ascii="Courier New" w:hAnsi="Courier New" w:cs="Courier New"/>
          <w:b/>
          <w:bCs/>
          <w:sz w:val="18"/>
          <w:szCs w:val="18"/>
        </w:rPr>
        <w:t>Burst.performed  → ApplyBurstImpulse()</w:t>
      </w:r>
    </w:p>
    <w:p w14:paraId="55B420CE" w14:textId="1270FCE1" w:rsidR="00914092" w:rsidRPr="00216ED9" w:rsidRDefault="00914092" w:rsidP="00914092">
      <w:pPr>
        <w:rPr>
          <w:rFonts w:ascii="Courier New" w:hAnsi="Courier New" w:cs="Courier New"/>
          <w:b/>
          <w:bCs/>
          <w:sz w:val="18"/>
          <w:szCs w:val="18"/>
        </w:rPr>
      </w:pPr>
      <w:r w:rsidRPr="00216ED9">
        <w:rPr>
          <w:rFonts w:ascii="Courier New" w:hAnsi="Courier New" w:cs="Courier New"/>
          <w:b/>
          <w:bCs/>
          <w:sz w:val="18"/>
          <w:szCs w:val="18"/>
        </w:rPr>
        <w:t>Sustained.performed → EnterSustainedMode()  // (optional modifier)</w:t>
      </w:r>
    </w:p>
    <w:p w14:paraId="7A5B5DFE" w14:textId="77777777" w:rsidR="00914092" w:rsidRPr="00216ED9" w:rsidRDefault="00914092" w:rsidP="00914092">
      <w:pPr>
        <w:rPr>
          <w:rFonts w:ascii="Courier New" w:hAnsi="Courier New" w:cs="Courier New"/>
          <w:b/>
          <w:bCs/>
          <w:sz w:val="18"/>
          <w:szCs w:val="18"/>
        </w:rPr>
      </w:pPr>
      <w:r w:rsidRPr="00216ED9">
        <w:rPr>
          <w:rFonts w:ascii="Courier New" w:hAnsi="Courier New" w:cs="Courier New"/>
          <w:b/>
          <w:bCs/>
          <w:sz w:val="18"/>
          <w:szCs w:val="18"/>
        </w:rPr>
        <w:lastRenderedPageBreak/>
        <w:t>Ship.Tick(dt):</w:t>
      </w:r>
    </w:p>
    <w:p w14:paraId="1E31CD57" w14:textId="77777777" w:rsidR="00914092" w:rsidRPr="00216ED9" w:rsidRDefault="00914092" w:rsidP="00914092">
      <w:pPr>
        <w:rPr>
          <w:rFonts w:ascii="Courier New" w:hAnsi="Courier New" w:cs="Courier New"/>
          <w:b/>
          <w:bCs/>
          <w:sz w:val="18"/>
          <w:szCs w:val="18"/>
        </w:rPr>
      </w:pPr>
      <w:r w:rsidRPr="00216ED9">
        <w:rPr>
          <w:rFonts w:ascii="Courier New" w:hAnsi="Courier New" w:cs="Courier New"/>
          <w:b/>
          <w:bCs/>
          <w:sz w:val="18"/>
          <w:szCs w:val="18"/>
        </w:rPr>
        <w:t xml:space="preserve">    if thrustOn and fuel&gt;0: v += headingDir(heading) * thrustAccel * dt ; fuel -= rate * dt</w:t>
      </w:r>
    </w:p>
    <w:p w14:paraId="779F4404" w14:textId="77777777" w:rsidR="00914092" w:rsidRPr="00216ED9" w:rsidRDefault="00914092" w:rsidP="00914092">
      <w:pPr>
        <w:rPr>
          <w:rFonts w:ascii="Courier New" w:hAnsi="Courier New" w:cs="Courier New"/>
          <w:b/>
          <w:bCs/>
          <w:sz w:val="18"/>
          <w:szCs w:val="18"/>
        </w:rPr>
      </w:pPr>
      <w:r w:rsidRPr="00216ED9">
        <w:rPr>
          <w:rFonts w:ascii="Courier New" w:hAnsi="Courier New" w:cs="Courier New"/>
          <w:b/>
          <w:bCs/>
          <w:sz w:val="18"/>
          <w:szCs w:val="18"/>
        </w:rPr>
        <w:t xml:space="preserve">    v += AccelAt(x, v, t) * dt</w:t>
      </w:r>
    </w:p>
    <w:p w14:paraId="349681A9" w14:textId="6027F81E" w:rsidR="00FC388F" w:rsidRPr="00216ED9" w:rsidRDefault="00914092" w:rsidP="00914092">
      <w:pPr>
        <w:rPr>
          <w:rFonts w:ascii="Courier New" w:hAnsi="Courier New" w:cs="Courier New"/>
          <w:b/>
          <w:bCs/>
          <w:sz w:val="18"/>
          <w:szCs w:val="18"/>
        </w:rPr>
      </w:pPr>
      <w:r w:rsidRPr="00216ED9">
        <w:rPr>
          <w:rFonts w:ascii="Courier New" w:hAnsi="Courier New" w:cs="Courier New"/>
          <w:b/>
          <w:bCs/>
          <w:sz w:val="18"/>
          <w:szCs w:val="18"/>
        </w:rPr>
        <w:t xml:space="preserve">    x += v * dt</w:t>
      </w:r>
    </w:p>
    <w:p w14:paraId="2E977407" w14:textId="77777777" w:rsidR="00914092" w:rsidRDefault="00914092" w:rsidP="00914092"/>
    <w:p w14:paraId="034AF7BB" w14:textId="77777777" w:rsidR="00914092" w:rsidRDefault="00914092" w:rsidP="00914092">
      <w:pPr>
        <w:pStyle w:val="Heading3"/>
      </w:pPr>
      <w:r>
        <w:t>2.5 Notes</w:t>
      </w:r>
    </w:p>
    <w:p w14:paraId="6E0E6379" w14:textId="77777777" w:rsidR="00914092" w:rsidRDefault="00914092" w:rsidP="00914092">
      <w:pPr>
        <w:pStyle w:val="ListBullet"/>
      </w:pPr>
      <w:r>
        <w:t>Touch anywhere for thrust: bindings use primaryTouch; UI module consumes UI touches so gameplay doesn’t trigger under buttons.</w:t>
      </w:r>
    </w:p>
    <w:p w14:paraId="390B0F0C" w14:textId="77777777" w:rsidR="00914092" w:rsidRDefault="00914092" w:rsidP="00914092">
      <w:pPr>
        <w:pStyle w:val="ListBullet"/>
      </w:pPr>
      <w:r>
        <w:t>Use processors (Scale, Deadzone) on Turn to tune sensitivity.</w:t>
      </w:r>
    </w:p>
    <w:p w14:paraId="2C9747B8" w14:textId="467A833F" w:rsidR="00FC388F" w:rsidRDefault="00914092" w:rsidP="00FC388F">
      <w:pPr>
        <w:pStyle w:val="ListBullet"/>
      </w:pPr>
      <w:r>
        <w:t>Provide a Calibrate button to store neutral attitude; apply inverse each frame.</w:t>
      </w:r>
    </w:p>
    <w:p w14:paraId="68DF74B3" w14:textId="77777777" w:rsidR="00A870A3" w:rsidRDefault="00A870A3"/>
    <w:p w14:paraId="043FA110" w14:textId="77777777" w:rsidR="003D146E" w:rsidRDefault="003D146E"/>
    <w:p w14:paraId="5F8CE1B9" w14:textId="77777777" w:rsidR="00A870A3" w:rsidRDefault="00FA5BCA">
      <w:pPr>
        <w:pStyle w:val="Heading2"/>
      </w:pPr>
      <w:r>
        <w:t>3) Core Loop</w:t>
      </w:r>
    </w:p>
    <w:p w14:paraId="3ABC6939" w14:textId="77777777" w:rsidR="00A870A3" w:rsidRDefault="00FA5BCA">
      <w:r>
        <w:t>Start Level → Plan Phase: Fire N Probes → (each probe resolves to rest → deploys node / toggles switch)</w:t>
      </w:r>
    </w:p>
    <w:p w14:paraId="691D8293" w14:textId="31E26E21" w:rsidR="00A870A3" w:rsidRDefault="00FA5BCA">
      <w:r>
        <w:t>→ Fly Phase: Pilot Skiff → (fuel</w:t>
      </w:r>
      <w:r w:rsidR="00656FF9">
        <w:t xml:space="preserve"> </w:t>
      </w:r>
      <w:r>
        <w:t xml:space="preserve">constraints; collisions) → Goal Reached? </w:t>
      </w:r>
    </w:p>
    <w:p w14:paraId="2C273D8F" w14:textId="77777777" w:rsidR="00A870A3" w:rsidRDefault="00FA5BCA">
      <w:r>
        <w:t>Yes → Score/Stars → Next ; No → Retry Fly (keep anchors) / Reset Plan (remove anchors)</w:t>
      </w:r>
    </w:p>
    <w:p w14:paraId="78716FF6" w14:textId="77777777" w:rsidR="00A870A3" w:rsidRDefault="00A870A3"/>
    <w:p w14:paraId="32E1287A" w14:textId="77777777" w:rsidR="00A870A3" w:rsidRDefault="00FA5BCA">
      <w:pPr>
        <w:pStyle w:val="Heading2"/>
      </w:pPr>
      <w:r>
        <w:t>4) World &amp; Object Model</w:t>
      </w:r>
    </w:p>
    <w:p w14:paraId="02DAB0C2" w14:textId="77777777" w:rsidR="00A870A3" w:rsidRDefault="00FA5BCA">
      <w:r>
        <w:t>Coordinate system: 2D top‑down in Unity units (u). Fixed physics tick at 60 Hz; predictor uses identical math (optional sub‑step dt/2).</w:t>
      </w:r>
    </w:p>
    <w:p w14:paraId="1ABBAD30" w14:textId="77777777" w:rsidR="00A870A3" w:rsidRDefault="00FA5BCA">
      <w:r>
        <w:t>Key entities</w:t>
      </w:r>
    </w:p>
    <w:p w14:paraId="2CEFD273" w14:textId="13D72228" w:rsidR="00A870A3" w:rsidRDefault="00FA5BCA">
      <w:r>
        <w:t>• FieldSource: generic force emitter (well/repulsor/</w:t>
      </w:r>
      <w:r w:rsidR="00043CA3">
        <w:t>stabilizer</w:t>
      </w:r>
      <w:r>
        <w:t>/jetstream/vortex</w:t>
      </w:r>
      <w:r w:rsidR="00043CA3">
        <w:t>/nebula</w:t>
      </w:r>
      <w:r>
        <w:t>).</w:t>
      </w:r>
    </w:p>
    <w:p w14:paraId="07693F40" w14:textId="77777777" w:rsidR="00A870A3" w:rsidRDefault="00FA5BCA">
      <w:r>
        <w:t>• Probe: projectile with initial impulse only; becomes Anchor or triggers Switch after rest.</w:t>
      </w:r>
    </w:p>
    <w:p w14:paraId="6BAC39F0" w14:textId="77777777" w:rsidR="00A870A3" w:rsidRDefault="00FA5BCA">
      <w:r>
        <w:t>• Anchor: persistent FieldSource deployed by a probe.</w:t>
      </w:r>
    </w:p>
    <w:p w14:paraId="1F2A2FC5" w14:textId="36A1C573" w:rsidR="006201C1" w:rsidRDefault="006201C1" w:rsidP="006201C1">
      <w:r>
        <w:t>• Auto‑Dock Node: floating receptor: large trigger; entering it snaps probe to center, zeroes v, and deploys Anchor.</w:t>
      </w:r>
    </w:p>
    <w:p w14:paraId="762B6127" w14:textId="77777777" w:rsidR="00A870A3" w:rsidRDefault="00FA5BCA">
      <w:r>
        <w:t>• Switch Ring: fly-through trigger; toggles doors/fields on timer.</w:t>
      </w:r>
    </w:p>
    <w:p w14:paraId="793B0495" w14:textId="52630E58" w:rsidR="00A870A3" w:rsidRDefault="00FA5BCA">
      <w:r>
        <w:t>• Door/</w:t>
      </w:r>
      <w:r w:rsidR="0060116E">
        <w:t>Wall</w:t>
      </w:r>
      <w:r>
        <w:t>: solid</w:t>
      </w:r>
      <w:r w:rsidR="0060116E">
        <w:t xml:space="preserve"> obstacles to traverse aroun</w:t>
      </w:r>
      <w:r w:rsidR="00975930">
        <w:t>d</w:t>
      </w:r>
      <w:r>
        <w:t>.</w:t>
      </w:r>
    </w:p>
    <w:p w14:paraId="682BCC3A" w14:textId="77777777" w:rsidR="00A870A3" w:rsidRDefault="00FA5BCA">
      <w:r>
        <w:lastRenderedPageBreak/>
        <w:t>• Skiff: player craft; thrust + rotate; fuel limited.</w:t>
      </w:r>
    </w:p>
    <w:p w14:paraId="7346AFE6" w14:textId="77777777" w:rsidR="00A870A3" w:rsidRDefault="00FA5BCA">
      <w:r>
        <w:t>• Goal Pad: level exit.</w:t>
      </w:r>
    </w:p>
    <w:p w14:paraId="7883FDC7" w14:textId="77777777" w:rsidR="00A870A3" w:rsidRDefault="00A870A3"/>
    <w:p w14:paraId="7AABB679" w14:textId="77777777" w:rsidR="00A870A3" w:rsidRDefault="00FA5BCA">
      <w:pPr>
        <w:pStyle w:val="Heading2"/>
      </w:pPr>
      <w:r>
        <w:t>5) Physics Model</w:t>
      </w:r>
    </w:p>
    <w:p w14:paraId="2884317A" w14:textId="77777777" w:rsidR="00A870A3" w:rsidRDefault="00FA5BCA" w:rsidP="000D4309">
      <w:pPr>
        <w:pStyle w:val="Heading3"/>
      </w:pPr>
      <w:r>
        <w:t>5.1 Net Acceleration</w:t>
      </w:r>
    </w:p>
    <w:p w14:paraId="726ACFFD" w14:textId="77777777" w:rsidR="00A870A3" w:rsidRDefault="00FA5BCA">
      <w:r>
        <w:t>All forces superpose. For position x, velocity v:</w:t>
      </w:r>
    </w:p>
    <w:p w14:paraId="5DB91863" w14:textId="7E153655" w:rsidR="00B813E8" w:rsidRPr="002B0327" w:rsidRDefault="00000000">
      <m:oMathPara>
        <m:oMathParaPr>
          <m:jc m:val="left"/>
        </m:oMathParaPr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 xml:space="preserve">, 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, t</m:t>
              </m:r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 xml:space="preserve">, 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</w:rPr>
                    <m:t>, t</m:t>
                  </m:r>
                </m:e>
              </m:d>
            </m:e>
          </m:nary>
        </m:oMath>
      </m:oMathPara>
    </w:p>
    <w:p w14:paraId="6DDBD2A0" w14:textId="77777777" w:rsidR="00632DD6" w:rsidRDefault="00632DD6"/>
    <w:p w14:paraId="4BEA5ACB" w14:textId="38D210D0" w:rsidR="00A870A3" w:rsidRDefault="00FA5BCA">
      <w:r>
        <w:t>Notation &amp; Variables</w:t>
      </w:r>
      <w:r w:rsidR="002B0327">
        <w:t>:</w:t>
      </w:r>
    </w:p>
    <w:p w14:paraId="78A9E872" w14:textId="77777777" w:rsidR="00A870A3" w:rsidRDefault="00FA5BCA">
      <w:r>
        <w:t>• x = (x, y): world position in 2D</w:t>
      </w:r>
    </w:p>
    <w:p w14:paraId="2947614A" w14:textId="77777777" w:rsidR="00A870A3" w:rsidRDefault="00FA5BCA">
      <w:r>
        <w:t>• v = (vx, vy): velocity</w:t>
      </w:r>
    </w:p>
    <w:p w14:paraId="326C21BC" w14:textId="77777777" w:rsidR="00A870A3" w:rsidRDefault="00FA5BCA">
      <w:r>
        <w:t>• t: time</w:t>
      </w:r>
    </w:p>
    <w:p w14:paraId="7956F891" w14:textId="77777777" w:rsidR="00A870A3" w:rsidRDefault="00FA5BCA">
      <w:r>
        <w:t>• c: center of a field source</w:t>
      </w:r>
    </w:p>
    <w:p w14:paraId="188AD9A0" w14:textId="77777777" w:rsidR="00A870A3" w:rsidRDefault="00FA5BCA">
      <w:r>
        <w:t>• r = x − c: displacement vector from field center</w:t>
      </w:r>
    </w:p>
    <w:p w14:paraId="21CB87D9" w14:textId="4C497016" w:rsidR="00A870A3" w:rsidRDefault="00FA5BCA">
      <w:r>
        <w:t xml:space="preserve">• S,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, Γ, k, c: tunable strengths/coefficients for each field</w:t>
      </w:r>
    </w:p>
    <w:p w14:paraId="18275691" w14:textId="77777777" w:rsidR="00A870A3" w:rsidRDefault="00FA5BCA">
      <w:r>
        <w:t>• ε: small soft‑core to avoid singularities near centers</w:t>
      </w:r>
    </w:p>
    <w:p w14:paraId="40FB06CD" w14:textId="404EE37D" w:rsidR="00A870A3" w:rsidRDefault="00FA5BCA">
      <w:r>
        <w:t>• R: characteristic radius for Gaussian fields</w:t>
      </w:r>
    </w:p>
    <w:p w14:paraId="3C185D3C" w14:textId="77777777" w:rsidR="002B0327" w:rsidRDefault="002B0327"/>
    <w:p w14:paraId="454F4107" w14:textId="34611A44" w:rsidR="00A870A3" w:rsidRDefault="00FA5BCA" w:rsidP="000D4309">
      <w:pPr>
        <w:pStyle w:val="Heading3"/>
      </w:pPr>
      <w:r>
        <w:t>5.2 Force Modules (active and player</w:t>
      </w:r>
      <w:r>
        <w:rPr>
          <w:rFonts w:ascii="Cambria Math" w:hAnsi="Cambria Math" w:cs="Cambria Math"/>
        </w:rPr>
        <w:t>‑</w:t>
      </w:r>
      <w:r>
        <w:t>placed)</w:t>
      </w:r>
    </w:p>
    <w:p w14:paraId="0C41938B" w14:textId="77777777" w:rsidR="000D4309" w:rsidRDefault="000D4309"/>
    <w:p w14:paraId="0C7E741A" w14:textId="7ABBA8A4" w:rsidR="00A870A3" w:rsidRDefault="00FA5BCA">
      <w:r>
        <w:t>A) Inverse‑Square Gravity Well (attractor)</w:t>
      </w:r>
    </w:p>
    <w:p w14:paraId="2BA8C04A" w14:textId="508A71AE" w:rsidR="009E37E7" w:rsidRDefault="00FA5BCA">
      <w:commentRangeStart w:id="0"/>
      <w:r>
        <w:t xml:space="preserve">Equation: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well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</m:d>
        <m:r>
          <w:rPr>
            <w:rFonts w:ascii="Cambria Math" w:hAnsi="Cambria Math"/>
          </w:rPr>
          <m:t>=S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  <m:r>
              <w:rPr>
                <w:rFonts w:ascii="Cambria Math" w:hAnsi="Cambria Math"/>
              </w:rPr>
              <m:t>-</m:t>
            </m:r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acc>
                              <m:accPr>
                                <m:chr m:val="⃑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acc>
                              <m:accPr>
                                <m:chr m:val="⃑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ε</m:t>
                    </m:r>
                  </m:e>
                </m:d>
              </m:e>
              <m:sup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</m:sSup>
          </m:den>
        </m:f>
      </m:oMath>
      <w:commentRangeEnd w:id="0"/>
      <w:r>
        <w:rPr>
          <w:rStyle w:val="CommentReference"/>
          <w:sz w:val="22"/>
          <w:szCs w:val="22"/>
        </w:rPr>
        <w:commentReference w:id="0"/>
      </w:r>
    </w:p>
    <w:p w14:paraId="1C2AAD20" w14:textId="77777777" w:rsidR="00A870A3" w:rsidRDefault="00FA5BCA">
      <w:r>
        <w:t>Summary: produces an attraction toward center c that grows stronger when closer; ε prevents infinite acceleration at r=0.</w:t>
      </w:r>
    </w:p>
    <w:p w14:paraId="2C407327" w14:textId="77777777" w:rsidR="00A870A3" w:rsidRDefault="00FA5BCA">
      <w:r>
        <w:t>Parameters: S (strength), ε (soft‑core).</w:t>
      </w:r>
    </w:p>
    <w:p w14:paraId="3F8E606E" w14:textId="77777777" w:rsidR="00A870A3" w:rsidRDefault="00A870A3"/>
    <w:p w14:paraId="54163DD1" w14:textId="77777777" w:rsidR="00A870A3" w:rsidRDefault="00FA5BCA">
      <w:r>
        <w:lastRenderedPageBreak/>
        <w:t>B) Inverse‑Square Repulsor</w:t>
      </w:r>
    </w:p>
    <w:p w14:paraId="744E5D4E" w14:textId="77777777" w:rsidR="00A870A3" w:rsidRDefault="00FA5BCA">
      <w:r>
        <w:t>Equation: same as A but with negative S.</w:t>
      </w:r>
    </w:p>
    <w:p w14:paraId="7D5E6621" w14:textId="77777777" w:rsidR="00A870A3" w:rsidRDefault="00FA5BCA">
      <w:r>
        <w:t>Summary: pushes away from center; useful as a “soft wall” near hazards.</w:t>
      </w:r>
    </w:p>
    <w:p w14:paraId="2980F64D" w14:textId="77777777" w:rsidR="00A870A3" w:rsidRDefault="00FA5BCA">
      <w:r>
        <w:t>Parameters: S (negative), ε (soft‑core).</w:t>
      </w:r>
    </w:p>
    <w:p w14:paraId="5375BA9E" w14:textId="77777777" w:rsidR="00A870A3" w:rsidRDefault="00A870A3"/>
    <w:p w14:paraId="668526A6" w14:textId="77777777" w:rsidR="00A870A3" w:rsidRDefault="00FA5BCA">
      <w:r>
        <w:t>C) Gaussian Stabilizer (localized attractor)</w:t>
      </w:r>
    </w:p>
    <w:p w14:paraId="1D2893AF" w14:textId="1FD2605D" w:rsidR="00A870A3" w:rsidRDefault="00FA5BCA">
      <w:commentRangeStart w:id="1"/>
      <w:r>
        <w:t xml:space="preserve">Potential: </w:t>
      </w:r>
      <m:oMath>
        <m:r>
          <w:rPr>
            <w:rFonts w:ascii="Cambria Math" w:hAnsi="Cambria Math"/>
          </w:rPr>
          <m:t>Φ(r) = 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*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 /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commentRangeEnd w:id="1"/>
      <w:r>
        <w:rPr>
          <w:rStyle w:val="CommentReference"/>
          <w:sz w:val="22"/>
          <w:szCs w:val="22"/>
        </w:rPr>
        <w:commentReference w:id="1"/>
      </w:r>
    </w:p>
    <w:p w14:paraId="38B67133" w14:textId="7E9440A7" w:rsidR="00A870A3" w:rsidRDefault="00FA5BCA">
      <w:commentRangeStart w:id="2"/>
      <w:r>
        <w:t xml:space="preserve">Acceleration: </w:t>
      </w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 xml:space="preserve"> 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/>
          </w:rPr>
          <m:t xml:space="preserve"> *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 /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/>
          </w:rPr>
          <m:t xml:space="preserve"> * (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 xml:space="preserve"> - 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)</m:t>
        </m:r>
      </m:oMath>
      <w:r>
        <w:t xml:space="preserve">  </w:t>
      </w:r>
      <w:commentRangeEnd w:id="2"/>
      <w:r w:rsidR="00810555">
        <w:rPr>
          <w:rStyle w:val="CommentReference"/>
          <w:sz w:val="22"/>
          <w:szCs w:val="22"/>
        </w:rPr>
        <w:commentReference w:id="2"/>
      </w:r>
      <w:r>
        <w:t>with optional accel clamp.</w:t>
      </w:r>
    </w:p>
    <w:p w14:paraId="4A217616" w14:textId="70EDE542" w:rsidR="00A870A3" w:rsidRDefault="00FA5BCA">
      <w:r>
        <w:t>Summary: a local “centering” well that fades quickly outside ~2R; strong near the gap, negligible elsewhere.</w:t>
      </w:r>
    </w:p>
    <w:p w14:paraId="00BC0B8E" w14:textId="3F4B054C" w:rsidR="00A870A3" w:rsidRDefault="00FA5BCA">
      <w:r>
        <w:t xml:space="preserve">Parameters: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(depth), R (radius),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 xml:space="preserve"> (clamp).</w:t>
      </w:r>
    </w:p>
    <w:p w14:paraId="4913E6BB" w14:textId="77777777" w:rsidR="00A870A3" w:rsidRDefault="00A870A3"/>
    <w:p w14:paraId="1B876ADB" w14:textId="77777777" w:rsidR="00A870A3" w:rsidRDefault="00FA5BCA">
      <w:r>
        <w:t>D) Uniform Field (jetstream)</w:t>
      </w:r>
    </w:p>
    <w:p w14:paraId="351B071C" w14:textId="4B5769FC" w:rsidR="00A870A3" w:rsidRDefault="00FA5BCA">
      <w:r>
        <w:t xml:space="preserve">Equation: </w:t>
      </w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 xml:space="preserve"> = 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</m:oMath>
      <w:r>
        <w:t xml:space="preserve">  (constant vector inside a region)</w:t>
      </w:r>
    </w:p>
    <w:p w14:paraId="68EC95CF" w14:textId="77777777" w:rsidR="00A870A3" w:rsidRDefault="00FA5BCA">
      <w:r>
        <w:t>Summary: produces steady drift in a direction; combine with anchors to shape lanes.</w:t>
      </w:r>
    </w:p>
    <w:p w14:paraId="573C21D4" w14:textId="77777777" w:rsidR="00A870A3" w:rsidRDefault="00FA5BCA">
      <w:r>
        <w:t>Parameters: E (vector).</w:t>
      </w:r>
    </w:p>
    <w:p w14:paraId="38EAB6FB" w14:textId="77777777" w:rsidR="00A870A3" w:rsidRDefault="00A870A3"/>
    <w:p w14:paraId="1F7A836B" w14:textId="77777777" w:rsidR="00A870A3" w:rsidRDefault="00FA5BCA">
      <w:r>
        <w:t>E) Quadratic Drag (nebula/gel)</w:t>
      </w:r>
    </w:p>
    <w:p w14:paraId="3A10573E" w14:textId="584875BE" w:rsidR="00A870A3" w:rsidRDefault="00FA5BCA">
      <w:r>
        <w:t xml:space="preserve">Equation: </w:t>
      </w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 xml:space="preserve"> = -k </m:t>
        </m:r>
        <m:d>
          <m:dPr>
            <m:begChr m:val="‖"/>
            <m:endChr m:val="‖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</m:d>
        <m:r>
          <w:rPr>
            <w:rFonts w:ascii="Cambria Math" w:hAnsi="Cambria Math"/>
          </w:rPr>
          <m:t xml:space="preserve"> 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</w:p>
    <w:p w14:paraId="1FEFC848" w14:textId="77777777" w:rsidR="00A870A3" w:rsidRDefault="00FA5BCA">
      <w:r>
        <w:t>Summary: dissipative force that slows moving bodies proportional to speed^2 (in magnitude); great for capture nets and comfort.</w:t>
      </w:r>
    </w:p>
    <w:p w14:paraId="4377AEE2" w14:textId="5869D4FD" w:rsidR="00A870A3" w:rsidRDefault="00FA5BCA">
      <w:r>
        <w:t>Parameters: k (drag coefficient).</w:t>
      </w:r>
    </w:p>
    <w:p w14:paraId="5734C5F5" w14:textId="77777777" w:rsidR="00851B02" w:rsidRDefault="00851B02"/>
    <w:p w14:paraId="617CE88B" w14:textId="77777777" w:rsidR="00A870A3" w:rsidRDefault="00FA5BCA">
      <w:r>
        <w:t>F) Vortex / Tangential Field</w:t>
      </w:r>
    </w:p>
    <w:p w14:paraId="1D5803E5" w14:textId="5C0F1F1F" w:rsidR="00BA584E" w:rsidRDefault="00BA584E">
      <w:r>
        <w:t xml:space="preserve">Equation: </w:t>
      </w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S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sup>
        </m:sSup>
        <m:r>
          <w:rPr>
            <w:rFonts w:ascii="Cambria Math" w:hAnsi="Cambria Math"/>
          </w:rPr>
          <m:t xml:space="preserve"> (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 xml:space="preserve">) </m:t>
        </m:r>
      </m:oMath>
    </w:p>
    <w:p w14:paraId="549783F8" w14:textId="4CFFD407" w:rsidR="00A870A3" w:rsidRDefault="00FA5BCA">
      <w:r>
        <w:t>Summary: sideways</w:t>
      </w:r>
      <w:r w:rsidR="000B37C3">
        <w:t>/perpendicular</w:t>
      </w:r>
      <w:r>
        <w:t xml:space="preserve"> acceleration around a point; curves trajectories without pulling to center.</w:t>
      </w:r>
    </w:p>
    <w:p w14:paraId="53AE9AB5" w14:textId="5FFF18DE" w:rsidR="00A870A3" w:rsidRDefault="00FA5BCA">
      <w:r>
        <w:lastRenderedPageBreak/>
        <w:t>Parameters: Γ (circulation)</w:t>
      </w:r>
    </w:p>
    <w:p w14:paraId="1BDF412B" w14:textId="77777777" w:rsidR="00A870A3" w:rsidRDefault="00A870A3"/>
    <w:p w14:paraId="5ED3C2FF" w14:textId="77777777" w:rsidR="00A870A3" w:rsidRDefault="00FA5BCA" w:rsidP="006E7478">
      <w:pPr>
        <w:pStyle w:val="Heading3"/>
      </w:pPr>
      <w:r>
        <w:t>5.3 Collisions &amp; Rest States</w:t>
      </w:r>
    </w:p>
    <w:p w14:paraId="4B4AFB24" w14:textId="77777777" w:rsidR="008B1F7F" w:rsidRPr="008B1F7F" w:rsidRDefault="008B1F7F" w:rsidP="008B1F7F">
      <w:pPr>
        <w:rPr>
          <w:lang w:val="en-CA"/>
        </w:rPr>
      </w:pPr>
      <w:r w:rsidRPr="008B1F7F">
        <w:rPr>
          <w:lang w:val="en-CA"/>
        </w:rPr>
        <w:t>Skiff collisions</w:t>
      </w:r>
    </w:p>
    <w:p w14:paraId="16916394" w14:textId="4DA3652B" w:rsidR="008B1F7F" w:rsidRPr="008B1F7F" w:rsidRDefault="008B1F7F" w:rsidP="008B1F7F">
      <w:pPr>
        <w:numPr>
          <w:ilvl w:val="0"/>
          <w:numId w:val="10"/>
        </w:numPr>
        <w:rPr>
          <w:lang w:val="en-CA"/>
        </w:rPr>
      </w:pPr>
      <w:r w:rsidRPr="008B1F7F">
        <w:rPr>
          <w:lang w:val="en-CA"/>
        </w:rPr>
        <w:t>Walls/Doors: reflect velocity about surface normal with restitution e≈0.2 (light bounce)</w:t>
      </w:r>
      <w:r w:rsidR="00A2299C">
        <w:rPr>
          <w:lang w:val="en-CA"/>
        </w:rPr>
        <w:t>.</w:t>
      </w:r>
    </w:p>
    <w:p w14:paraId="62A5F3E3" w14:textId="77777777" w:rsidR="008B1F7F" w:rsidRPr="008B1F7F" w:rsidRDefault="008B1F7F" w:rsidP="008B1F7F">
      <w:pPr>
        <w:numPr>
          <w:ilvl w:val="0"/>
          <w:numId w:val="10"/>
        </w:numPr>
        <w:rPr>
          <w:lang w:val="en-CA"/>
        </w:rPr>
      </w:pPr>
      <w:r w:rsidRPr="008B1F7F">
        <w:rPr>
          <w:lang w:val="en-CA"/>
        </w:rPr>
        <w:t>Well cores (fail): if distance to any well center &lt; r_fail (core radius) → Fail and present Retry/Reset options.</w:t>
      </w:r>
    </w:p>
    <w:p w14:paraId="138A447A" w14:textId="77777777" w:rsidR="008B1F7F" w:rsidRPr="008B1F7F" w:rsidRDefault="008B1F7F" w:rsidP="008B1F7F">
      <w:pPr>
        <w:numPr>
          <w:ilvl w:val="0"/>
          <w:numId w:val="10"/>
        </w:numPr>
        <w:rPr>
          <w:lang w:val="en-CA"/>
        </w:rPr>
      </w:pPr>
      <w:r w:rsidRPr="008B1F7F">
        <w:rPr>
          <w:lang w:val="en-CA"/>
        </w:rPr>
        <w:t>Out of bounds (fail): if position leaves the playable bounds → Fail.</w:t>
      </w:r>
    </w:p>
    <w:p w14:paraId="3A71BD35" w14:textId="77777777" w:rsidR="008B1F7F" w:rsidRPr="008B1F7F" w:rsidRDefault="008B1F7F" w:rsidP="008B1F7F">
      <w:pPr>
        <w:numPr>
          <w:ilvl w:val="0"/>
          <w:numId w:val="10"/>
        </w:numPr>
        <w:rPr>
          <w:lang w:val="en-CA"/>
        </w:rPr>
      </w:pPr>
      <w:r w:rsidRPr="008B1F7F">
        <w:rPr>
          <w:lang w:val="en-CA"/>
        </w:rPr>
        <w:t>Receptors: receptors are non</w:t>
      </w:r>
      <w:r w:rsidRPr="008B1F7F">
        <w:rPr>
          <w:lang w:val="en-CA"/>
        </w:rPr>
        <w:noBreakHyphen/>
        <w:t>solid triggers; skiff ignores them (only their fields affect motion).</w:t>
      </w:r>
    </w:p>
    <w:p w14:paraId="38747FA2" w14:textId="77777777" w:rsidR="008B1F7F" w:rsidRPr="008B1F7F" w:rsidRDefault="008B1F7F" w:rsidP="008B1F7F">
      <w:pPr>
        <w:rPr>
          <w:lang w:val="en-CA"/>
        </w:rPr>
      </w:pPr>
      <w:r w:rsidRPr="008B1F7F">
        <w:rPr>
          <w:lang w:val="en-CA"/>
        </w:rPr>
        <w:t>Probe collisions</w:t>
      </w:r>
    </w:p>
    <w:p w14:paraId="68513A79" w14:textId="77777777" w:rsidR="008B1F7F" w:rsidRPr="008B1F7F" w:rsidRDefault="008B1F7F" w:rsidP="008B1F7F">
      <w:pPr>
        <w:numPr>
          <w:ilvl w:val="0"/>
          <w:numId w:val="11"/>
        </w:numPr>
        <w:rPr>
          <w:lang w:val="en-CA"/>
        </w:rPr>
      </w:pPr>
      <w:r w:rsidRPr="008B1F7F">
        <w:rPr>
          <w:lang w:val="en-CA"/>
        </w:rPr>
        <w:t>Receptors (Auto</w:t>
      </w:r>
      <w:r w:rsidRPr="008B1F7F">
        <w:rPr>
          <w:lang w:val="en-CA"/>
        </w:rPr>
        <w:noBreakHyphen/>
        <w:t>Dock): if probe center enters receptor snap radius R_snap → set v=0, snap x to receptor center, Deploy Anchor immediately.</w:t>
      </w:r>
    </w:p>
    <w:p w14:paraId="0F3D1EE2" w14:textId="77777777" w:rsidR="008B1F7F" w:rsidRPr="008B1F7F" w:rsidRDefault="008B1F7F" w:rsidP="008B1F7F">
      <w:pPr>
        <w:numPr>
          <w:ilvl w:val="0"/>
          <w:numId w:val="11"/>
        </w:numPr>
        <w:rPr>
          <w:lang w:val="en-CA"/>
        </w:rPr>
      </w:pPr>
      <w:r w:rsidRPr="008B1F7F">
        <w:rPr>
          <w:lang w:val="en-CA"/>
        </w:rPr>
        <w:t>Wells (consume): if distance to well center &lt; r_consume (core radius) → Destroy probe (no deploy).</w:t>
      </w:r>
    </w:p>
    <w:p w14:paraId="36D67F4C" w14:textId="672A6497" w:rsidR="008B1F7F" w:rsidRPr="008B1F7F" w:rsidRDefault="008B1F7F" w:rsidP="008B1F7F">
      <w:pPr>
        <w:numPr>
          <w:ilvl w:val="0"/>
          <w:numId w:val="11"/>
        </w:numPr>
        <w:rPr>
          <w:lang w:val="en-CA"/>
        </w:rPr>
      </w:pPr>
      <w:r w:rsidRPr="008B1F7F">
        <w:rPr>
          <w:lang w:val="en-CA"/>
        </w:rPr>
        <w:t>Walls/Doors: same response as skiff (light bounce)</w:t>
      </w:r>
      <w:r w:rsidR="008A7C4B">
        <w:rPr>
          <w:lang w:val="en-CA"/>
        </w:rPr>
        <w:t>.</w:t>
      </w:r>
    </w:p>
    <w:p w14:paraId="5DDE4D1E" w14:textId="77777777" w:rsidR="008B1F7F" w:rsidRDefault="008B1F7F" w:rsidP="008B1F7F">
      <w:pPr>
        <w:numPr>
          <w:ilvl w:val="0"/>
          <w:numId w:val="11"/>
        </w:numPr>
        <w:rPr>
          <w:lang w:val="en-CA"/>
        </w:rPr>
      </w:pPr>
      <w:r w:rsidRPr="008B1F7F">
        <w:rPr>
          <w:lang w:val="en-CA"/>
        </w:rPr>
        <w:t>Out of bounds: Destroy probe.</w:t>
      </w:r>
    </w:p>
    <w:p w14:paraId="34414ED1" w14:textId="77777777" w:rsidR="008B1F7F" w:rsidRPr="008B1F7F" w:rsidRDefault="008B1F7F" w:rsidP="008B1F7F">
      <w:pPr>
        <w:rPr>
          <w:lang w:val="en-CA"/>
        </w:rPr>
      </w:pPr>
      <w:r w:rsidRPr="008B1F7F">
        <w:rPr>
          <w:lang w:val="en-CA"/>
        </w:rPr>
        <w:t>Notes</w:t>
      </w:r>
    </w:p>
    <w:p w14:paraId="48797660" w14:textId="77777777" w:rsidR="008B1F7F" w:rsidRPr="008B1F7F" w:rsidRDefault="008B1F7F" w:rsidP="008B1F7F">
      <w:pPr>
        <w:numPr>
          <w:ilvl w:val="0"/>
          <w:numId w:val="12"/>
        </w:numPr>
        <w:rPr>
          <w:lang w:val="en-CA"/>
        </w:rPr>
      </w:pPr>
      <w:r w:rsidRPr="008B1F7F">
        <w:rPr>
          <w:lang w:val="en-CA"/>
        </w:rPr>
        <w:t>Use per</w:t>
      </w:r>
      <w:r w:rsidRPr="008B1F7F">
        <w:rPr>
          <w:lang w:val="en-CA"/>
        </w:rPr>
        <w:noBreakHyphen/>
        <w:t>well radii r_fail (skiff) and r_consume (probe) to tune forgiveness.</w:t>
      </w:r>
    </w:p>
    <w:p w14:paraId="76BF2188" w14:textId="77777777" w:rsidR="008B1F7F" w:rsidRDefault="008B1F7F" w:rsidP="008B1F7F">
      <w:pPr>
        <w:numPr>
          <w:ilvl w:val="0"/>
          <w:numId w:val="12"/>
        </w:numPr>
        <w:rPr>
          <w:lang w:val="en-CA"/>
        </w:rPr>
      </w:pPr>
      <w:r w:rsidRPr="008B1F7F">
        <w:rPr>
          <w:lang w:val="en-CA"/>
        </w:rPr>
        <w:t>Receptors are triggers only; all gameplay effect comes from active FieldSources after a probe docks.</w:t>
      </w:r>
    </w:p>
    <w:p w14:paraId="24270325" w14:textId="42439DE1" w:rsidR="00B73161" w:rsidRPr="008B1F7F" w:rsidRDefault="00B73161" w:rsidP="008B1F7F">
      <w:pPr>
        <w:numPr>
          <w:ilvl w:val="0"/>
          <w:numId w:val="12"/>
        </w:numPr>
        <w:rPr>
          <w:lang w:val="en-CA"/>
        </w:rPr>
      </w:pPr>
      <w:r>
        <w:rPr>
          <w:lang w:val="en-CA"/>
        </w:rPr>
        <w:t xml:space="preserve">If a probe reaches a velocity of zero without </w:t>
      </w:r>
      <w:r w:rsidR="00713BD8">
        <w:rPr>
          <w:lang w:val="en-CA"/>
        </w:rPr>
        <w:t>being destroyed or activated, it is destroyed.</w:t>
      </w:r>
    </w:p>
    <w:p w14:paraId="07779EBF" w14:textId="77777777" w:rsidR="00A870A3" w:rsidRDefault="00A870A3"/>
    <w:p w14:paraId="1311C2E8" w14:textId="77777777" w:rsidR="00A870A3" w:rsidRDefault="00FA5BCA" w:rsidP="00C92F96">
      <w:pPr>
        <w:pStyle w:val="Heading3"/>
      </w:pPr>
      <w:r>
        <w:t>5.4 Integrator &amp; Stability</w:t>
      </w:r>
    </w:p>
    <w:p w14:paraId="2B6EF6A1" w14:textId="77777777" w:rsidR="00A870A3" w:rsidRDefault="00FA5BCA">
      <w:r>
        <w:t>Semi‑Implicit Euler (symplectic):</w:t>
      </w:r>
    </w:p>
    <w:p w14:paraId="7EEEEB25" w14:textId="77777777" w:rsidR="009B1683" w:rsidRDefault="00FA5BCA" w:rsidP="009B1683">
      <w:pPr>
        <w:pStyle w:val="ListParagraph"/>
        <w:numPr>
          <w:ilvl w:val="0"/>
          <w:numId w:val="13"/>
        </w:numPr>
      </w:pPr>
      <w:r>
        <w:t>v = v + a*dt</w:t>
      </w:r>
    </w:p>
    <w:p w14:paraId="5AF848BE" w14:textId="2EBFD5E4" w:rsidR="00A870A3" w:rsidRDefault="00FA5BCA" w:rsidP="009B1683">
      <w:pPr>
        <w:pStyle w:val="ListParagraph"/>
        <w:numPr>
          <w:ilvl w:val="0"/>
          <w:numId w:val="13"/>
        </w:numPr>
      </w:pPr>
      <w:r>
        <w:t>x = x + v*dt</w:t>
      </w:r>
    </w:p>
    <w:p w14:paraId="048730D2" w14:textId="77777777" w:rsidR="00627ADB" w:rsidRDefault="00627ADB"/>
    <w:p w14:paraId="06FF9384" w14:textId="0A8DFF48" w:rsidR="00A2083A" w:rsidRDefault="00FA5BCA">
      <w:r>
        <w:lastRenderedPageBreak/>
        <w:t xml:space="preserve">Stability tactics: </w:t>
      </w:r>
    </w:p>
    <w:p w14:paraId="09681DC1" w14:textId="77777777" w:rsidR="00D73C09" w:rsidRDefault="00FA5BCA" w:rsidP="00D73C09">
      <w:pPr>
        <w:pStyle w:val="ListParagraph"/>
        <w:numPr>
          <w:ilvl w:val="0"/>
          <w:numId w:val="14"/>
        </w:numPr>
      </w:pPr>
      <w:r>
        <w:t>fixed dt=1/60</w:t>
      </w:r>
    </w:p>
    <w:p w14:paraId="56E3A117" w14:textId="77777777" w:rsidR="00D73C09" w:rsidRDefault="00FA5BCA" w:rsidP="00D73C09">
      <w:pPr>
        <w:pStyle w:val="ListParagraph"/>
        <w:numPr>
          <w:ilvl w:val="0"/>
          <w:numId w:val="14"/>
        </w:numPr>
      </w:pPr>
      <w:r>
        <w:t>clamp |a| for anchors</w:t>
      </w:r>
    </w:p>
    <w:p w14:paraId="17075BAE" w14:textId="77777777" w:rsidR="00D73C09" w:rsidRDefault="00FA5BCA" w:rsidP="00D73C09">
      <w:pPr>
        <w:pStyle w:val="ListParagraph"/>
        <w:numPr>
          <w:ilvl w:val="0"/>
          <w:numId w:val="14"/>
        </w:numPr>
      </w:pPr>
      <w:r>
        <w:t>soft‑core ε</w:t>
      </w:r>
    </w:p>
    <w:p w14:paraId="020B7B17" w14:textId="1815007C" w:rsidR="00A870A3" w:rsidRDefault="00D73C09" w:rsidP="00D73C09">
      <w:pPr>
        <w:pStyle w:val="ListParagraph"/>
        <w:numPr>
          <w:ilvl w:val="0"/>
          <w:numId w:val="14"/>
        </w:numPr>
      </w:pPr>
      <w:r>
        <w:t>(</w:t>
      </w:r>
      <w:r w:rsidR="00FA5BCA">
        <w:t>optional</w:t>
      </w:r>
      <w:r>
        <w:t>)</w:t>
      </w:r>
      <w:r w:rsidR="00FA5BCA">
        <w:t xml:space="preserve"> sub‑step near strong fields</w:t>
      </w:r>
    </w:p>
    <w:p w14:paraId="0D7DE193" w14:textId="77777777" w:rsidR="00A870A3" w:rsidRDefault="00A870A3"/>
    <w:p w14:paraId="31436B12" w14:textId="2C5392EA" w:rsidR="00A870A3" w:rsidRDefault="00FA5BCA" w:rsidP="00C92F96">
      <w:pPr>
        <w:pStyle w:val="Heading3"/>
      </w:pPr>
      <w:r>
        <w:t>5.5 Trajectory Predictor</w:t>
      </w:r>
      <w:r w:rsidR="00C92F96">
        <w:t xml:space="preserve"> (Stretch)</w:t>
      </w:r>
    </w:p>
    <w:p w14:paraId="026F5188" w14:textId="77777777" w:rsidR="00A870A3" w:rsidRDefault="00FA5BCA">
      <w:r>
        <w:t>Runs off‑sim with the same AccelAt() and dt; renders a line. Includes all active sources and timers so previews are honest.</w:t>
      </w:r>
    </w:p>
    <w:p w14:paraId="03978688" w14:textId="77777777" w:rsidR="00A870A3" w:rsidRDefault="00A870A3"/>
    <w:p w14:paraId="6710C4C1" w14:textId="77777777" w:rsidR="00A870A3" w:rsidRDefault="00FA5BCA">
      <w:pPr>
        <w:pStyle w:val="Heading2"/>
      </w:pPr>
      <w:r>
        <w:t>6) Game Flow &amp; UI</w:t>
      </w:r>
    </w:p>
    <w:p w14:paraId="09591D8A" w14:textId="714AC5C6" w:rsidR="00A870A3" w:rsidRDefault="00FA5BCA">
      <w:r>
        <w:t>Phases: Plan</w:t>
      </w:r>
      <w:r w:rsidR="00774EA2">
        <w:t xml:space="preserve"> / shoot probes</w:t>
      </w:r>
      <w:r>
        <w:t xml:space="preserve"> → Fly → Score → Retry</w:t>
      </w:r>
      <w:r w:rsidR="00774EA2">
        <w:t xml:space="preserve"> / </w:t>
      </w:r>
      <w:r w:rsidR="00C667D1">
        <w:t>n</w:t>
      </w:r>
      <w:r w:rsidR="00774EA2">
        <w:t xml:space="preserve">ext </w:t>
      </w:r>
      <w:r w:rsidR="00C667D1">
        <w:t>l</w:t>
      </w:r>
      <w:r w:rsidR="00774EA2">
        <w:t>evel</w:t>
      </w:r>
      <w:r>
        <w:t>.</w:t>
      </w:r>
    </w:p>
    <w:p w14:paraId="3ACEDDDF" w14:textId="1B3629CF" w:rsidR="00A870A3" w:rsidRDefault="00FA5BCA">
      <w:r>
        <w:t>HUD: fuel bar</w:t>
      </w:r>
      <w:r w:rsidR="00C667D1">
        <w:t xml:space="preserve"> during Fly phase</w:t>
      </w:r>
      <w:r>
        <w:t>, probe count</w:t>
      </w:r>
      <w:r w:rsidR="00C667D1">
        <w:t xml:space="preserve"> during Plan phase</w:t>
      </w:r>
      <w:r>
        <w:t xml:space="preserve">, timer, </w:t>
      </w:r>
      <w:r w:rsidR="00986A9C">
        <w:t xml:space="preserve">pause: </w:t>
      </w:r>
      <w:r>
        <w:t>star goals</w:t>
      </w:r>
      <w:r w:rsidR="00986A9C">
        <w:t>, re</w:t>
      </w:r>
      <w:r w:rsidR="005C1F2E">
        <w:t>try, quit</w:t>
      </w:r>
      <w:r>
        <w:t>.</w:t>
      </w:r>
    </w:p>
    <w:p w14:paraId="2D228A55" w14:textId="77777777" w:rsidR="00A870A3" w:rsidRDefault="00FA5BCA">
      <w:r>
        <w:t>Physics Overlay (toggle): show v arrow and Σa arrow on active body (stretch goal).</w:t>
      </w:r>
    </w:p>
    <w:p w14:paraId="3FD692BB" w14:textId="44391A90" w:rsidR="002B0327" w:rsidRDefault="005C1F2E">
      <w:r>
        <w:t>Menus</w:t>
      </w:r>
      <w:r w:rsidR="00FA5BCA">
        <w:t>: level select, settings (</w:t>
      </w:r>
      <w:r w:rsidR="005A7FE2">
        <w:t xml:space="preserve">volume, </w:t>
      </w:r>
      <w:r w:rsidR="00FA5BCA">
        <w:t xml:space="preserve">gyro sensitivity), </w:t>
      </w:r>
      <w:r w:rsidR="00986A9C">
        <w:t>success / fail screen</w:t>
      </w:r>
      <w:r w:rsidR="00FA5BCA">
        <w:t>.</w:t>
      </w:r>
    </w:p>
    <w:p w14:paraId="5E8EF32B" w14:textId="77777777" w:rsidR="00FA5BCA" w:rsidRDefault="00FA5BCA"/>
    <w:p w14:paraId="3E579754" w14:textId="77777777" w:rsidR="00A870A3" w:rsidRDefault="00FA5BCA">
      <w:pPr>
        <w:pStyle w:val="Heading2"/>
      </w:pPr>
      <w:r>
        <w:t>7) Levels (first arc)</w:t>
      </w:r>
    </w:p>
    <w:p w14:paraId="14C0F94B" w14:textId="77777777" w:rsidR="00C24273" w:rsidRDefault="00C24273"/>
    <w:p w14:paraId="41554955" w14:textId="1FA83486" w:rsidR="00A870A3" w:rsidRDefault="00FA5BCA" w:rsidP="00C24273">
      <w:pPr>
        <w:pStyle w:val="Heading3"/>
      </w:pPr>
      <w:r>
        <w:t>L1 — First Light</w:t>
      </w:r>
    </w:p>
    <w:p w14:paraId="7FEB1738" w14:textId="2DCD041C" w:rsidR="00A870A3" w:rsidRDefault="00FA5BCA">
      <w:r>
        <w:t xml:space="preserve">• Two fixed wells create a pinch; </w:t>
      </w:r>
      <w:r w:rsidR="003C1455">
        <w:t>dock</w:t>
      </w:r>
      <w:r>
        <w:t xml:space="preserve"> at center.</w:t>
      </w:r>
    </w:p>
    <w:p w14:paraId="78E6BB46" w14:textId="77777777" w:rsidR="00A870A3" w:rsidRDefault="00FA5BCA">
      <w:r>
        <w:t>• Probe docks → Gaussian stabilizer turns on.</w:t>
      </w:r>
    </w:p>
    <w:p w14:paraId="46AB570D" w14:textId="7E714420" w:rsidR="00A870A3" w:rsidRDefault="00FA5BCA">
      <w:r>
        <w:t xml:space="preserve">• Fly skiff through </w:t>
      </w:r>
      <w:r w:rsidR="005C1F2E">
        <w:t>stabilizer</w:t>
      </w:r>
      <w:r>
        <w:t xml:space="preserve"> to goal.</w:t>
      </w:r>
    </w:p>
    <w:p w14:paraId="363779D8" w14:textId="77777777" w:rsidR="00A870A3" w:rsidRDefault="00FA5BCA">
      <w:r>
        <w:t>• Stars: 1 probe, ≥50% fuel, &lt;20s.</w:t>
      </w:r>
    </w:p>
    <w:p w14:paraId="094A316F" w14:textId="77777777" w:rsidR="00A870A3" w:rsidRDefault="00A870A3"/>
    <w:p w14:paraId="7E571A41" w14:textId="77777777" w:rsidR="00A870A3" w:rsidRDefault="00FA5BCA" w:rsidP="00C24273">
      <w:pPr>
        <w:pStyle w:val="Heading3"/>
      </w:pPr>
      <w:r>
        <w:t>L2 — Bank Shot</w:t>
      </w:r>
    </w:p>
    <w:p w14:paraId="6E9732E3" w14:textId="77777777" w:rsidR="00A870A3" w:rsidRDefault="00FA5BCA">
      <w:r>
        <w:t>• Place repulsor on well’s inner flank; second probe rides banked curve to a Switch Ring (opens door 12s).</w:t>
      </w:r>
    </w:p>
    <w:p w14:paraId="3988114C" w14:textId="77777777" w:rsidR="00A870A3" w:rsidRDefault="00FA5BCA">
      <w:r>
        <w:t>• Fly through door while repulsor keeps skiff off the well.</w:t>
      </w:r>
    </w:p>
    <w:p w14:paraId="340C5A91" w14:textId="77777777" w:rsidR="00A870A3" w:rsidRDefault="00A870A3"/>
    <w:p w14:paraId="58FB2ADD" w14:textId="77777777" w:rsidR="00A870A3" w:rsidRDefault="00FA5BCA" w:rsidP="00C24273">
      <w:pPr>
        <w:pStyle w:val="Heading3"/>
      </w:pPr>
      <w:r>
        <w:lastRenderedPageBreak/>
        <w:t>L3 — Jetstream Alley</w:t>
      </w:r>
    </w:p>
    <w:p w14:paraId="36A85759" w14:textId="555766A3" w:rsidR="00A870A3" w:rsidRDefault="00FA5BCA">
      <w:r>
        <w:t xml:space="preserve">• Global </w:t>
      </w:r>
      <w:r w:rsidR="00B564D1">
        <w:t>down</w:t>
      </w:r>
      <w:r>
        <w:t xml:space="preserve">ward uniform field; use </w:t>
      </w:r>
      <w:r w:rsidR="0055220C">
        <w:t>Jetstream probe</w:t>
      </w:r>
      <w:r w:rsidR="004E4B10">
        <w:t>,</w:t>
      </w:r>
      <w:r>
        <w:t xml:space="preserve"> anchor to blend</w:t>
      </w:r>
      <w:r w:rsidR="00D22C7A">
        <w:t>/equalize</w:t>
      </w:r>
      <w:r>
        <w:t xml:space="preserve"> drift.</w:t>
      </w:r>
    </w:p>
    <w:p w14:paraId="732BBCDB" w14:textId="77777777" w:rsidR="00A870A3" w:rsidRDefault="00A870A3"/>
    <w:p w14:paraId="6FF9215B" w14:textId="3CF3F670" w:rsidR="00A870A3" w:rsidRDefault="00FA5BCA" w:rsidP="00C24273">
      <w:pPr>
        <w:pStyle w:val="Heading3"/>
      </w:pPr>
      <w:r>
        <w:t xml:space="preserve">L4 — </w:t>
      </w:r>
      <w:r w:rsidR="00B77AC6">
        <w:t>Nebula</w:t>
      </w:r>
      <w:r>
        <w:t xml:space="preserve"> Gate (stretch)</w:t>
      </w:r>
    </w:p>
    <w:p w14:paraId="3CAF1BEC" w14:textId="77777777" w:rsidR="00E832D5" w:rsidRDefault="00FA5BCA">
      <w:r>
        <w:t xml:space="preserve">• </w:t>
      </w:r>
      <w:r w:rsidR="00E832D5">
        <w:t>Large nebula patch and limited fuel.</w:t>
      </w:r>
    </w:p>
    <w:p w14:paraId="2C17DC2E" w14:textId="77777777" w:rsidR="00296FB1" w:rsidRDefault="0073483D">
      <w:r>
        <w:t>• Fire</w:t>
      </w:r>
      <w:r w:rsidR="00FA5BCA">
        <w:t xml:space="preserve"> a vortex </w:t>
      </w:r>
      <w:r>
        <w:t>probe</w:t>
      </w:r>
      <w:r w:rsidR="00343553">
        <w:t xml:space="preserve"> through the lower friction left side of the patch</w:t>
      </w:r>
      <w:r w:rsidR="00A73CFE">
        <w:t xml:space="preserve"> into a receptor.</w:t>
      </w:r>
    </w:p>
    <w:p w14:paraId="7A6D1209" w14:textId="77777777" w:rsidR="00296FB1" w:rsidRDefault="00296FB1">
      <w:r>
        <w:t xml:space="preserve">• </w:t>
      </w:r>
      <w:r w:rsidR="00A73CFE">
        <w:t xml:space="preserve">Shoot a Jetstream probe </w:t>
      </w:r>
      <w:r w:rsidR="00D47E84">
        <w:t>toward the vortex</w:t>
      </w:r>
      <w:r w:rsidR="00FA5BCA">
        <w:t xml:space="preserve"> to arc a shot </w:t>
      </w:r>
      <w:r w:rsidR="00D47E84">
        <w:t xml:space="preserve">around the </w:t>
      </w:r>
      <w:r>
        <w:t>higher friction side of the ne</w:t>
      </w:r>
      <w:r w:rsidR="00FA72C9">
        <w:t>bula patch</w:t>
      </w:r>
      <w:r w:rsidR="00FA5BCA">
        <w:t xml:space="preserve"> into a </w:t>
      </w:r>
      <w:r w:rsidR="005A193E">
        <w:t>receptor,</w:t>
      </w:r>
      <w:r w:rsidR="00FA5BCA">
        <w:t xml:space="preserve"> </w:t>
      </w:r>
      <w:r>
        <w:t>activating a Jetstream through the nebula.</w:t>
      </w:r>
    </w:p>
    <w:p w14:paraId="43818D61" w14:textId="03057B42" w:rsidR="00A870A3" w:rsidRDefault="00296FB1">
      <w:r>
        <w:t>• F</w:t>
      </w:r>
      <w:r w:rsidR="00FA5BCA">
        <w:t xml:space="preserve">ly through </w:t>
      </w:r>
      <w:r>
        <w:t>the Jetstream</w:t>
      </w:r>
      <w:r w:rsidR="00FA5BCA">
        <w:t>.</w:t>
      </w:r>
    </w:p>
    <w:p w14:paraId="5C199CAD" w14:textId="77777777" w:rsidR="00A870A3" w:rsidRDefault="00A870A3"/>
    <w:p w14:paraId="5D9C7BE7" w14:textId="77777777" w:rsidR="00A870A3" w:rsidRDefault="00FA5BCA">
      <w:pPr>
        <w:pStyle w:val="Heading2"/>
      </w:pPr>
      <w:r>
        <w:t>8) Scoring &amp; Progression</w:t>
      </w:r>
    </w:p>
    <w:p w14:paraId="574A2BB3" w14:textId="77777777" w:rsidR="00A870A3" w:rsidRDefault="00FA5BCA">
      <w:r>
        <w:t>• Stars (0–3): probes used, fuel remaining, completion time.</w:t>
      </w:r>
    </w:p>
    <w:p w14:paraId="537B699D" w14:textId="70407D50" w:rsidR="00A870A3" w:rsidRDefault="00FA5BCA">
      <w:r>
        <w:t>• Fail: OOB, fuel zero, hazard core contact</w:t>
      </w:r>
      <w:r w:rsidR="00713BD8">
        <w:t>.</w:t>
      </w:r>
    </w:p>
    <w:p w14:paraId="408F81FA" w14:textId="7F95B17B" w:rsidR="00A870A3" w:rsidRDefault="00FA5BCA">
      <w:r>
        <w:t>• Assist/overlay toggles; default off for clarity.</w:t>
      </w:r>
    </w:p>
    <w:p w14:paraId="5C7A3AC5" w14:textId="77777777" w:rsidR="00A870A3" w:rsidRDefault="00A870A3"/>
    <w:p w14:paraId="65B18E6E" w14:textId="69228DA9" w:rsidR="00A870A3" w:rsidRDefault="00FA5BCA" w:rsidP="006201C1">
      <w:pPr>
        <w:pStyle w:val="Heading2"/>
      </w:pPr>
      <w:r>
        <w:t>9) Art &amp; Asset List (minimal)</w:t>
      </w:r>
    </w:p>
    <w:p w14:paraId="3205CE3F" w14:textId="2B8F1F85" w:rsidR="00A870A3" w:rsidRDefault="00FA5BCA">
      <w:r>
        <w:t xml:space="preserve">Sprites/VFX: Skiff, Probe, Well Core, Stabilizer/Anchor Node, </w:t>
      </w:r>
      <w:r w:rsidR="00C2140B">
        <w:t>receptor,</w:t>
      </w:r>
      <w:r>
        <w:t xml:space="preserve"> Switch Ring, Door/Barrier, Uniform Field Strip, Nebula/Drag Zone, Goal Pad; UI icons.</w:t>
      </w:r>
    </w:p>
    <w:p w14:paraId="23C61317" w14:textId="77777777" w:rsidR="00A870A3" w:rsidRDefault="00A870A3"/>
    <w:p w14:paraId="00D728C9" w14:textId="77777777" w:rsidR="00A870A3" w:rsidRDefault="00FA5BCA">
      <w:pPr>
        <w:pStyle w:val="Heading2"/>
      </w:pPr>
      <w:r>
        <w:t>10) Audio Direction &amp; Assets</w:t>
      </w:r>
    </w:p>
    <w:p w14:paraId="594448D0" w14:textId="77777777" w:rsidR="00A870A3" w:rsidRDefault="00FA5BCA">
      <w:r>
        <w:t>SFX: probe launch, docking latch, anchor pulse, switch ring pass, door open/close, thrust loop, collision thud, goal stinger, UI taps.</w:t>
      </w:r>
    </w:p>
    <w:p w14:paraId="2BAA2A55" w14:textId="4872D7A4" w:rsidR="00A870A3" w:rsidRDefault="00FA5BCA">
      <w:r>
        <w:t>Music: 2× short loops (planning, flight).</w:t>
      </w:r>
      <w:r w:rsidR="008917E3">
        <w:t xml:space="preserve"> AlkaKrab’s Sci-Fi music pack.</w:t>
      </w:r>
    </w:p>
    <w:p w14:paraId="3A26CADB" w14:textId="77777777" w:rsidR="00A870A3" w:rsidRDefault="00A870A3"/>
    <w:p w14:paraId="7D411470" w14:textId="77777777" w:rsidR="00A870A3" w:rsidRDefault="00FA5BCA">
      <w:pPr>
        <w:pStyle w:val="Heading2"/>
      </w:pPr>
      <w:r>
        <w:t>11) Technical Architecture</w:t>
      </w:r>
    </w:p>
    <w:p w14:paraId="44BA0792" w14:textId="77777777" w:rsidR="00A870A3" w:rsidRDefault="00FA5BCA">
      <w:r>
        <w:t>Core Scripts: FieldSource2D; FieldManager (SumAccelAt); ProbeController (aim/launch/integrate/rest→Deploy); AnchorDeployed (spawns FieldSource2D); BuoyCapture; LatchPad; SwitchRing→Door; ShipController (gyro rotation, touch thrust, fuel, integrate, collisions); TrajectoryPredictor; LevelDirector; HUDController.</w:t>
      </w:r>
    </w:p>
    <w:p w14:paraId="2401A1A8" w14:textId="4D34F96E" w:rsidR="00A870A3" w:rsidRDefault="00FA5BCA">
      <w:r>
        <w:t>Data: ScriptableObjects for FieldParams and LevelConfig.</w:t>
      </w:r>
    </w:p>
    <w:p w14:paraId="6DA35DA8" w14:textId="77777777" w:rsidR="00A870A3" w:rsidRDefault="00FA5BCA">
      <w:pPr>
        <w:pStyle w:val="Heading2"/>
      </w:pPr>
      <w:r>
        <w:lastRenderedPageBreak/>
        <w:t>12) Pseudocode (physics &amp; flow)</w:t>
      </w:r>
    </w:p>
    <w:p w14:paraId="07C503AF" w14:textId="77777777" w:rsidR="007E5E38" w:rsidRDefault="007E5E38" w:rsidP="007E5E38">
      <w:pPr>
        <w:pStyle w:val="Heading3"/>
      </w:pPr>
      <w:r>
        <w:t>12.1 Core Physics</w:t>
      </w:r>
    </w:p>
    <w:p w14:paraId="2C2AF990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t>AccelAt(x, v, t):           // sum active field accelerations</w:t>
      </w:r>
    </w:p>
    <w:p w14:paraId="07B4CA81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t xml:space="preserve">    a = (0,0)</w:t>
      </w:r>
    </w:p>
    <w:p w14:paraId="3DC96B63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t xml:space="preserve">    for F in ActiveFields: a += F.Accel(x, v, t)</w:t>
      </w:r>
    </w:p>
    <w:p w14:paraId="73299B77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t xml:space="preserve">    return a</w:t>
      </w:r>
    </w:p>
    <w:p w14:paraId="1E3E10A7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</w:p>
    <w:p w14:paraId="4E11AA36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t>PhysicsStep(body, dt):      // semi-implicit Euler</w:t>
      </w:r>
    </w:p>
    <w:p w14:paraId="16BBC7C4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t xml:space="preserve">    body.v += AccelAt(body.x, body.v, time) * dt</w:t>
      </w:r>
    </w:p>
    <w:p w14:paraId="3CEB5E21" w14:textId="77777777" w:rsid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t xml:space="preserve">    body.x += body.v * dt</w:t>
      </w:r>
    </w:p>
    <w:p w14:paraId="5A191C6D" w14:textId="77777777" w:rsidR="00A31DD1" w:rsidRPr="00A31DD1" w:rsidRDefault="00A31DD1" w:rsidP="007E5E38">
      <w:pPr>
        <w:rPr>
          <w:rFonts w:ascii="Courier New" w:hAnsi="Courier New" w:cs="Courier New"/>
          <w:b/>
          <w:bCs/>
          <w:sz w:val="18"/>
          <w:szCs w:val="18"/>
        </w:rPr>
      </w:pPr>
    </w:p>
    <w:p w14:paraId="2C86ED1C" w14:textId="77777777" w:rsidR="007E5E38" w:rsidRDefault="007E5E38" w:rsidP="007E5E38">
      <w:pPr>
        <w:pStyle w:val="Heading3"/>
      </w:pPr>
      <w:r>
        <w:t>12.2 Field Modules</w:t>
      </w:r>
    </w:p>
    <w:p w14:paraId="4F430BD6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t>Well.Accel(x):              // inverse-square (softened)</w:t>
      </w:r>
    </w:p>
    <w:p w14:paraId="5A29E137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t xml:space="preserve">    r = c - x ; d2 = |r|^2 + eps ; return S * r / d2^(3/2)</w:t>
      </w:r>
    </w:p>
    <w:p w14:paraId="13B1D7F8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</w:p>
    <w:p w14:paraId="28B70888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t>Gauss.Accel(x):             // localized stabilizer</w:t>
      </w:r>
    </w:p>
    <w:p w14:paraId="10CF0F2B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t xml:space="preserve">    r = c - x ; g = exp(-|r|^2 / R^2) ; a = (2U0/R^2) * g * r ; return clamp(a, aMax)</w:t>
      </w:r>
    </w:p>
    <w:p w14:paraId="72859C37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</w:p>
    <w:p w14:paraId="0AC6E1A5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t>Uniform.Accel(x):           // region-gated constant field</w:t>
      </w:r>
    </w:p>
    <w:p w14:paraId="0ACB2D91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t xml:space="preserve">    return region.contains(x) ? E : (0,0)</w:t>
      </w:r>
    </w:p>
    <w:p w14:paraId="2F9FD71D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</w:p>
    <w:p w14:paraId="220C394C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t>Drag.Accel(v):              // quadratic drag (nebula)</w:t>
      </w:r>
    </w:p>
    <w:p w14:paraId="49FED035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t xml:space="preserve">    return -k * |v| * v</w:t>
      </w:r>
    </w:p>
    <w:p w14:paraId="4F86528D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</w:p>
    <w:p w14:paraId="6F19C822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t>Vortex.Accel(x):            // tangential bend (use lightly)</w:t>
      </w:r>
    </w:p>
    <w:p w14:paraId="4B1FA32E" w14:textId="77777777" w:rsid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t xml:space="preserve">    r = x - c ; d2 = |r|^2 + eps ; a = Gamma * perp(r) / d2 ; return clamp(a, aMax)</w:t>
      </w:r>
    </w:p>
    <w:p w14:paraId="49B46C83" w14:textId="77777777" w:rsidR="00CE5724" w:rsidRPr="00A31DD1" w:rsidRDefault="00CE5724" w:rsidP="007E5E38">
      <w:pPr>
        <w:rPr>
          <w:rFonts w:ascii="Courier New" w:hAnsi="Courier New" w:cs="Courier New"/>
          <w:b/>
          <w:bCs/>
          <w:sz w:val="18"/>
          <w:szCs w:val="18"/>
        </w:rPr>
      </w:pPr>
    </w:p>
    <w:p w14:paraId="17C40C08" w14:textId="77777777" w:rsidR="007E5E38" w:rsidRDefault="007E5E38" w:rsidP="007E5E38">
      <w:pPr>
        <w:pStyle w:val="Heading3"/>
      </w:pPr>
      <w:r>
        <w:t>12.3 Probes — Aiming, Firing, Lifecycle</w:t>
      </w:r>
    </w:p>
    <w:p w14:paraId="570E4D18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t>BeginAim(touchStart): Aim.active = true ; Aim.origin = Cannon.x</w:t>
      </w:r>
    </w:p>
    <w:p w14:paraId="5AB088C7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lastRenderedPageBreak/>
        <w:t>UpdateAim(touchPos):        Aim.v0 = mapDragToVelocity(Aim.origin, touchPos) ; Predictor.DrawProbe(Aim.origin, Aim.v0)</w:t>
      </w:r>
    </w:p>
    <w:p w14:paraId="417C2C2F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t>FireProbe():</w:t>
      </w:r>
    </w:p>
    <w:p w14:paraId="53B7E482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t xml:space="preserve">    if not Aim.active: return</w:t>
      </w:r>
    </w:p>
    <w:p w14:paraId="50C63C79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t xml:space="preserve">    p = SpawnProbe(Aim.origin, Aim.v0, SelectedProbeType) ; Aim.active = false</w:t>
      </w:r>
    </w:p>
    <w:p w14:paraId="600AC15A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</w:p>
    <w:p w14:paraId="17A879E8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t>Probe.Tick(dt):</w:t>
      </w:r>
    </w:p>
    <w:p w14:paraId="35597573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t xml:space="preserve">    PhysicsStep(self, dt)</w:t>
      </w:r>
    </w:p>
    <w:p w14:paraId="43FB9126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t xml:space="preserve">    if enters(AutoDockNode): snapToCenter(); DeployAnchor(node, self.type); Destroy(self)</w:t>
      </w:r>
    </w:p>
    <w:p w14:paraId="24FC2683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t xml:space="preserve">    if near(WellCore): Destroy(self)</w:t>
      </w:r>
    </w:p>
    <w:p w14:paraId="785E42E8" w14:textId="77777777" w:rsidR="007E5E38" w:rsidRPr="00A31DD1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t xml:space="preserve">    if OutOfBounds(self.x): Destroy(self)</w:t>
      </w:r>
    </w:p>
    <w:p w14:paraId="5339BDE2" w14:textId="77777777" w:rsid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A31DD1">
        <w:rPr>
          <w:rFonts w:ascii="Courier New" w:hAnsi="Courier New" w:cs="Courier New"/>
          <w:b/>
          <w:bCs/>
          <w:sz w:val="18"/>
          <w:szCs w:val="18"/>
        </w:rPr>
        <w:t xml:space="preserve">    if not docked and |v| ≤ v_eps for ≥ t_stationary: Destroy(self)</w:t>
      </w:r>
    </w:p>
    <w:p w14:paraId="66D77D25" w14:textId="77777777" w:rsidR="00FA5BCA" w:rsidRPr="00A31DD1" w:rsidRDefault="00FA5BCA" w:rsidP="007E5E38">
      <w:pPr>
        <w:rPr>
          <w:rFonts w:ascii="Courier New" w:hAnsi="Courier New" w:cs="Courier New"/>
          <w:b/>
          <w:bCs/>
          <w:sz w:val="18"/>
          <w:szCs w:val="18"/>
        </w:rPr>
      </w:pPr>
    </w:p>
    <w:p w14:paraId="69366DD3" w14:textId="77777777" w:rsidR="007E5E38" w:rsidRDefault="007E5E38" w:rsidP="007E5E38">
      <w:pPr>
        <w:pStyle w:val="Heading3"/>
      </w:pPr>
      <w:r>
        <w:t>12.4 Deploying Anchors / Switches</w:t>
      </w:r>
    </w:p>
    <w:p w14:paraId="682038FA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>DeployAnchor(node, probeType):</w:t>
      </w:r>
    </w:p>
    <w:p w14:paraId="3736BC4B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    switch probeType:</w:t>
      </w:r>
    </w:p>
    <w:p w14:paraId="49E24B2F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        case Stabilizer: spawn GaussField at node.center with node.params</w:t>
      </w:r>
    </w:p>
    <w:p w14:paraId="096B1DEC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        case Repulsor:   spawn WellField  (S &lt; 0) at node.center with params</w:t>
      </w:r>
    </w:p>
    <w:p w14:paraId="6D67A406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        case Jetstream:  spawn UniformField (+direction) in node.region</w:t>
      </w:r>
    </w:p>
    <w:p w14:paraId="3C0C6A59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        case Vortex:     spawn VortexField at node.center with params</w:t>
      </w:r>
    </w:p>
    <w:p w14:paraId="4358AF06" w14:textId="77777777" w:rsid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    if node.opensDoor: Doors[node.doorId].OpenFor(node.doorSeconds)</w:t>
      </w:r>
    </w:p>
    <w:p w14:paraId="702CE956" w14:textId="77777777" w:rsidR="00CE5724" w:rsidRPr="007E5E38" w:rsidRDefault="00CE5724" w:rsidP="007E5E38">
      <w:pPr>
        <w:rPr>
          <w:rFonts w:ascii="Courier New" w:hAnsi="Courier New" w:cs="Courier New"/>
          <w:b/>
          <w:bCs/>
          <w:sz w:val="18"/>
          <w:szCs w:val="18"/>
        </w:rPr>
      </w:pPr>
    </w:p>
    <w:p w14:paraId="3C3F5917" w14:textId="77777777" w:rsidR="007E5E38" w:rsidRDefault="007E5E38" w:rsidP="007E5E38">
      <w:pPr>
        <w:pStyle w:val="Heading3"/>
      </w:pPr>
      <w:r>
        <w:t>12.5 Trajectory Prediction (Probes)</w:t>
      </w:r>
    </w:p>
    <w:p w14:paraId="65498E03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>Predictor.DrawProbe(x0, v0):</w:t>
      </w:r>
    </w:p>
    <w:p w14:paraId="51D9EDF1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    x = x0 ; v = v0 ; t = 0</w:t>
      </w:r>
    </w:p>
    <w:p w14:paraId="308A2320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    repeat N steps:</w:t>
      </w:r>
    </w:p>
    <w:p w14:paraId="3E723DAB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        v += AccelAt(x, v, t) * dt_pred</w:t>
      </w:r>
    </w:p>
    <w:p w14:paraId="3FB4A80E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        x += v * dt_pred</w:t>
      </w:r>
    </w:p>
    <w:p w14:paraId="10A00040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        drawDot(x)</w:t>
      </w:r>
    </w:p>
    <w:p w14:paraId="5D42F1F3" w14:textId="01577028" w:rsidR="00CE5724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        if enters(AutoDockNode) or hitsWall(x) or OutOfBounds(x): break</w:t>
      </w:r>
    </w:p>
    <w:p w14:paraId="6D0BE831" w14:textId="77777777" w:rsidR="007E5E38" w:rsidRDefault="007E5E38" w:rsidP="007E5E38">
      <w:pPr>
        <w:pStyle w:val="Heading3"/>
      </w:pPr>
      <w:r>
        <w:lastRenderedPageBreak/>
        <w:t>12.6 Ship Tick (Gyro + Touch Thrust)</w:t>
      </w:r>
    </w:p>
    <w:p w14:paraId="7CD7889F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>Ship.Tick(dt):</w:t>
      </w:r>
    </w:p>
    <w:p w14:paraId="73A14075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    heading = GyroHeading()                       // unit vector</w:t>
      </w:r>
    </w:p>
    <w:p w14:paraId="0C32BCB9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    if TouchPressed and fuel&gt;0: v += heading * thrustAccel * dt ; fuel -= rate * dt</w:t>
      </w:r>
    </w:p>
    <w:p w14:paraId="117EAE32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    PhysicsStep(self, dt)</w:t>
      </w:r>
    </w:p>
    <w:p w14:paraId="43ED755A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    if hits(Wall): v = Reflect(v, normal) * e_wall   // or stop</w:t>
      </w:r>
    </w:p>
    <w:p w14:paraId="07BBD896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    if near(WellCore): Fail("Well core")</w:t>
      </w:r>
    </w:p>
    <w:p w14:paraId="4C70B2A1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    if OutOfBounds(x): Fail("Out of bounds")</w:t>
      </w:r>
    </w:p>
    <w:p w14:paraId="1A81B6EA" w14:textId="77777777" w:rsid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    if at(Goal): Win()</w:t>
      </w:r>
    </w:p>
    <w:p w14:paraId="4409355A" w14:textId="77777777" w:rsidR="00CE5724" w:rsidRPr="007E5E38" w:rsidRDefault="00CE5724" w:rsidP="007E5E38">
      <w:pPr>
        <w:rPr>
          <w:rFonts w:ascii="Courier New" w:hAnsi="Courier New" w:cs="Courier New"/>
          <w:b/>
          <w:bCs/>
          <w:sz w:val="18"/>
          <w:szCs w:val="18"/>
        </w:rPr>
      </w:pPr>
    </w:p>
    <w:p w14:paraId="7D52DC1C" w14:textId="77777777" w:rsidR="007E5E38" w:rsidRDefault="007E5E38" w:rsidP="007E5E38">
      <w:pPr>
        <w:pStyle w:val="Heading3"/>
      </w:pPr>
      <w:r>
        <w:t>12.7 Phase Flow / State Machine</w:t>
      </w:r>
    </w:p>
    <w:p w14:paraId="3640C39A" w14:textId="525627D6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Phase </w:t>
      </w:r>
      <w:r w:rsidRPr="007E5E38">
        <w:rPr>
          <w:rFonts w:ascii="Cambria Math" w:hAnsi="Cambria Math" w:cs="Cambria Math"/>
          <w:b/>
          <w:bCs/>
          <w:sz w:val="18"/>
          <w:szCs w:val="18"/>
        </w:rPr>
        <w:t>∈</w:t>
      </w: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 { Plan, Fly, Outcome }</w:t>
      </w:r>
    </w:p>
    <w:p w14:paraId="6D9CC6BB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>StartLevel(config):</w:t>
      </w:r>
    </w:p>
    <w:p w14:paraId="3280E154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    Load(config) ; Phase = Plan</w:t>
      </w:r>
    </w:p>
    <w:p w14:paraId="155134DA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</w:p>
    <w:p w14:paraId="676540CC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>Update(Plan):</w:t>
      </w:r>
    </w:p>
    <w:p w14:paraId="3273B564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    HandleAimFire() ; UpdateProbesAndFields()</w:t>
      </w:r>
    </w:p>
    <w:p w14:paraId="1C028AA8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    if PlayerPressesFly or AutoAdvanceReady(): Phase = Fly</w:t>
      </w:r>
    </w:p>
    <w:p w14:paraId="288E13E4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</w:p>
    <w:p w14:paraId="6D9DE8E4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>Update(Fly):</w:t>
      </w:r>
    </w:p>
    <w:p w14:paraId="5DFC7594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    Ship.Tick(dt) ; UpdateFields()</w:t>
      </w:r>
    </w:p>
    <w:p w14:paraId="39378742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    if Win: Phase = Outcome ; ShowWinScreen()</w:t>
      </w:r>
    </w:p>
    <w:p w14:paraId="224CB64F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    if Fail: Phase = Outcome ; ShowFailScreen()</w:t>
      </w:r>
    </w:p>
    <w:p w14:paraId="73FACB8A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</w:p>
    <w:p w14:paraId="775F5AFA" w14:textId="77777777" w:rsidR="007E5E38" w:rsidRP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>Outcome:</w:t>
      </w:r>
    </w:p>
    <w:p w14:paraId="20320DC0" w14:textId="77777777" w:rsidR="007E5E38" w:rsidRDefault="007E5E38" w:rsidP="007E5E38">
      <w:pPr>
        <w:rPr>
          <w:rFonts w:ascii="Courier New" w:hAnsi="Courier New" w:cs="Courier New"/>
          <w:b/>
          <w:bCs/>
          <w:sz w:val="18"/>
          <w:szCs w:val="18"/>
        </w:rPr>
      </w:pPr>
      <w:r w:rsidRPr="007E5E38">
        <w:rPr>
          <w:rFonts w:ascii="Courier New" w:hAnsi="Courier New" w:cs="Courier New"/>
          <w:b/>
          <w:bCs/>
          <w:sz w:val="18"/>
          <w:szCs w:val="18"/>
        </w:rPr>
        <w:t xml:space="preserve">    // Buttons: Next, Retry Fly (keep anchors), Reset Plan (clear anchors)</w:t>
      </w:r>
    </w:p>
    <w:p w14:paraId="02441B96" w14:textId="77777777" w:rsidR="00CE5724" w:rsidRPr="007E5E38" w:rsidRDefault="00CE5724" w:rsidP="007E5E38">
      <w:pPr>
        <w:rPr>
          <w:rFonts w:ascii="Courier New" w:hAnsi="Courier New" w:cs="Courier New"/>
          <w:b/>
          <w:bCs/>
          <w:sz w:val="18"/>
          <w:szCs w:val="18"/>
        </w:rPr>
      </w:pPr>
    </w:p>
    <w:p w14:paraId="2EE1DD9C" w14:textId="77777777" w:rsidR="00A870A3" w:rsidRDefault="00FA5BCA">
      <w:pPr>
        <w:pStyle w:val="Heading2"/>
      </w:pPr>
      <w:r>
        <w:t>13) Tuning &amp; Defaults (Level 1 reference)</w:t>
      </w:r>
    </w:p>
    <w:p w14:paraId="29FF7F04" w14:textId="77777777" w:rsidR="00A870A3" w:rsidRDefault="00FA5BCA">
      <w:r>
        <w:t>Physics dt: 1/60 s.</w:t>
      </w:r>
    </w:p>
    <w:p w14:paraId="49B89205" w14:textId="77777777" w:rsidR="00A870A3" w:rsidRDefault="00FA5BCA">
      <w:r>
        <w:t>Big wells: S=+1600, ε=25 (effective min radius ≈5u).</w:t>
      </w:r>
    </w:p>
    <w:p w14:paraId="09FF58FF" w14:textId="77777777" w:rsidR="00A870A3" w:rsidRDefault="00FA5BCA">
      <w:r>
        <w:lastRenderedPageBreak/>
        <w:t>Stabilizer (Gaussian): R=12, U0 tuned for peak |a|≈2–3 u/s², aMax=3.</w:t>
      </w:r>
    </w:p>
    <w:p w14:paraId="2405E782" w14:textId="77777777" w:rsidR="00A870A3" w:rsidRDefault="00FA5BCA">
      <w:r>
        <w:t>Ship: thrust accel 10 u/s², passive drag c=0.2, fuel 5.0s.</w:t>
      </w:r>
    </w:p>
    <w:p w14:paraId="118F3AE6" w14:textId="77777777" w:rsidR="00A870A3" w:rsidRDefault="00FA5BCA">
      <w:r>
        <w:t>Collisions: restitution e=0.2.</w:t>
      </w:r>
    </w:p>
    <w:p w14:paraId="3ED346C6" w14:textId="77777777" w:rsidR="00A870A3" w:rsidRDefault="00FA5BCA">
      <w:r>
        <w:t>Predictor: 360 steps @ 1/60 s (6 s horizon), sub‑step 2× near strong fields.</w:t>
      </w:r>
    </w:p>
    <w:p w14:paraId="4DAB559B" w14:textId="77777777" w:rsidR="00915B2B" w:rsidRDefault="00915B2B"/>
    <w:p w14:paraId="39299623" w14:textId="5DDE5F25" w:rsidR="00915B2B" w:rsidRPr="00915B2B" w:rsidRDefault="00915B2B" w:rsidP="00915B2B">
      <w:pPr>
        <w:pStyle w:val="Heading2"/>
        <w:rPr>
          <w:lang w:val="en-CA"/>
        </w:rPr>
      </w:pPr>
      <w:r w:rsidRPr="00915B2B">
        <w:rPr>
          <w:lang w:val="en-CA"/>
        </w:rPr>
        <w:t>1</w:t>
      </w:r>
      <w:r>
        <w:rPr>
          <w:lang w:val="en-CA"/>
        </w:rPr>
        <w:t>4</w:t>
      </w:r>
      <w:r w:rsidRPr="00915B2B">
        <w:rPr>
          <w:lang w:val="en-CA"/>
        </w:rPr>
        <w:t>) Level Editor (In-Game) — MVP → Stretch</w:t>
      </w:r>
    </w:p>
    <w:p w14:paraId="0B717F08" w14:textId="77777777" w:rsidR="00915B2B" w:rsidRPr="00915B2B" w:rsidRDefault="00915B2B" w:rsidP="00915B2B">
      <w:pPr>
        <w:rPr>
          <w:lang w:val="en-CA"/>
        </w:rPr>
      </w:pPr>
      <w:r w:rsidRPr="00915B2B">
        <w:rPr>
          <w:b/>
          <w:bCs/>
          <w:lang w:val="en-CA"/>
        </w:rPr>
        <w:t>Purpose</w:t>
      </w:r>
      <w:r w:rsidRPr="00915B2B">
        <w:rPr>
          <w:lang w:val="en-CA"/>
        </w:rPr>
        <w:br/>
        <w:t>Let players create, test, save, and (stretch) publish levels using the same systems the campaign uses (single game scene + LevelConfig/data-driven spawn).</w:t>
      </w:r>
    </w:p>
    <w:p w14:paraId="1C22FFDE" w14:textId="77777777" w:rsidR="00915B2B" w:rsidRPr="00915B2B" w:rsidRDefault="00915B2B" w:rsidP="00915B2B">
      <w:pPr>
        <w:rPr>
          <w:lang w:val="en-CA"/>
        </w:rPr>
      </w:pPr>
      <w:r w:rsidRPr="00915B2B">
        <w:rPr>
          <w:b/>
          <w:bCs/>
          <w:lang w:val="en-CA"/>
        </w:rPr>
        <w:t>Player Story</w:t>
      </w:r>
      <w:r w:rsidRPr="00915B2B">
        <w:rPr>
          <w:lang w:val="en-CA"/>
        </w:rPr>
        <w:br/>
        <w:t xml:space="preserve">From Main Menu → </w:t>
      </w:r>
      <w:r w:rsidRPr="00915B2B">
        <w:rPr>
          <w:i/>
          <w:iCs/>
          <w:lang w:val="en-CA"/>
        </w:rPr>
        <w:t>Create Level</w:t>
      </w:r>
      <w:r w:rsidRPr="00915B2B">
        <w:rPr>
          <w:lang w:val="en-CA"/>
        </w:rPr>
        <w:t xml:space="preserve"> → place wells, receptors (docks), goals, walls, set spawn/par/fuel, test instantly, save locally, (stretch) publish to cloud for others to play.</w:t>
      </w:r>
    </w:p>
    <w:p w14:paraId="05BEB6B4" w14:textId="327B3EA4" w:rsidR="00915B2B" w:rsidRPr="00915B2B" w:rsidRDefault="004A1A83" w:rsidP="004A1A83">
      <w:pPr>
        <w:pStyle w:val="Heading3"/>
        <w:rPr>
          <w:lang w:val="en-CA"/>
        </w:rPr>
      </w:pPr>
      <w:r>
        <w:rPr>
          <w:lang w:val="en-CA"/>
        </w:rPr>
        <w:t xml:space="preserve">14.1 </w:t>
      </w:r>
      <w:r w:rsidR="00915B2B" w:rsidRPr="00915B2B">
        <w:rPr>
          <w:lang w:val="en-CA"/>
        </w:rPr>
        <w:t>MVP Feature Set</w:t>
      </w:r>
    </w:p>
    <w:p w14:paraId="0073BCB6" w14:textId="77777777" w:rsidR="00915B2B" w:rsidRPr="00915B2B" w:rsidRDefault="00915B2B" w:rsidP="00915B2B">
      <w:pPr>
        <w:numPr>
          <w:ilvl w:val="0"/>
          <w:numId w:val="15"/>
        </w:numPr>
        <w:rPr>
          <w:lang w:val="en-CA"/>
        </w:rPr>
      </w:pPr>
      <w:r w:rsidRPr="00915B2B">
        <w:rPr>
          <w:b/>
          <w:bCs/>
          <w:lang w:val="en-CA"/>
        </w:rPr>
        <w:t>Placement Tools:</w:t>
      </w:r>
      <w:r w:rsidRPr="00915B2B">
        <w:rPr>
          <w:lang w:val="en-CA"/>
        </w:rPr>
        <w:t xml:space="preserve"> Well (attractor/repulsor toggle), Gaussian Stabilizer, Jetstream patch, Vortex, Dock Node (with acceptance flags), Goal, Ship/Plan spawns, Walls/Doors, Switch Rings (if present in campaign).</w:t>
      </w:r>
    </w:p>
    <w:p w14:paraId="731B30C3" w14:textId="77777777" w:rsidR="00915B2B" w:rsidRPr="00915B2B" w:rsidRDefault="00915B2B" w:rsidP="00915B2B">
      <w:pPr>
        <w:numPr>
          <w:ilvl w:val="0"/>
          <w:numId w:val="15"/>
        </w:numPr>
        <w:rPr>
          <w:lang w:val="en-CA"/>
        </w:rPr>
      </w:pPr>
      <w:r w:rsidRPr="00915B2B">
        <w:rPr>
          <w:b/>
          <w:bCs/>
          <w:lang w:val="en-CA"/>
        </w:rPr>
        <w:t>Transform &amp; Params:</w:t>
      </w:r>
      <w:r w:rsidRPr="00915B2B">
        <w:rPr>
          <w:lang w:val="en-CA"/>
        </w:rPr>
        <w:t xml:space="preserve"> Move/rotate/scale (where applicable); numeric fields for strengths/radii/fuel/par; clamped to safe bounds (same clamps as runtime).</w:t>
      </w:r>
    </w:p>
    <w:p w14:paraId="752A8DD7" w14:textId="77777777" w:rsidR="00915B2B" w:rsidRPr="00915B2B" w:rsidRDefault="00915B2B" w:rsidP="00915B2B">
      <w:pPr>
        <w:numPr>
          <w:ilvl w:val="0"/>
          <w:numId w:val="15"/>
        </w:numPr>
        <w:rPr>
          <w:lang w:val="en-CA"/>
        </w:rPr>
      </w:pPr>
      <w:r w:rsidRPr="00915B2B">
        <w:rPr>
          <w:b/>
          <w:bCs/>
          <w:lang w:val="en-CA"/>
        </w:rPr>
        <w:t>Grid &amp; Snapping:</w:t>
      </w:r>
      <w:r w:rsidRPr="00915B2B">
        <w:rPr>
          <w:lang w:val="en-CA"/>
        </w:rPr>
        <w:t xml:space="preserve"> Toggle grid, 0.25u step, angle snap (15°).</w:t>
      </w:r>
    </w:p>
    <w:p w14:paraId="7C907726" w14:textId="77777777" w:rsidR="00915B2B" w:rsidRPr="00915B2B" w:rsidRDefault="00915B2B" w:rsidP="00915B2B">
      <w:pPr>
        <w:numPr>
          <w:ilvl w:val="0"/>
          <w:numId w:val="15"/>
        </w:numPr>
        <w:rPr>
          <w:lang w:val="en-CA"/>
        </w:rPr>
      </w:pPr>
      <w:r w:rsidRPr="00915B2B">
        <w:rPr>
          <w:b/>
          <w:bCs/>
          <w:lang w:val="en-CA"/>
        </w:rPr>
        <w:t>Validate &amp; Budget:</w:t>
      </w:r>
      <w:r w:rsidRPr="00915B2B">
        <w:rPr>
          <w:lang w:val="en-CA"/>
        </w:rPr>
        <w:t xml:space="preserve"> Per-level caps (e.g., ≤ 6 anchors, ≤ 2 large wells, accel caps ≤ 30% thrust). Live validator with errors/warnings (e.g., “No Goal,” “Spawn outside camera,” “Accel clamp exceeded”).</w:t>
      </w:r>
    </w:p>
    <w:p w14:paraId="4D37EB5C" w14:textId="77777777" w:rsidR="00915B2B" w:rsidRPr="00915B2B" w:rsidRDefault="00915B2B" w:rsidP="00915B2B">
      <w:pPr>
        <w:numPr>
          <w:ilvl w:val="0"/>
          <w:numId w:val="15"/>
        </w:numPr>
        <w:rPr>
          <w:lang w:val="en-CA"/>
        </w:rPr>
      </w:pPr>
      <w:r w:rsidRPr="00915B2B">
        <w:rPr>
          <w:b/>
          <w:bCs/>
          <w:lang w:val="en-CA"/>
        </w:rPr>
        <w:t>Test Play Loop:</w:t>
      </w:r>
      <w:r w:rsidRPr="00915B2B">
        <w:rPr>
          <w:lang w:val="en-CA"/>
        </w:rPr>
        <w:t xml:space="preserve"> </w:t>
      </w:r>
      <w:r w:rsidRPr="00915B2B">
        <w:rPr>
          <w:i/>
          <w:iCs/>
          <w:lang w:val="en-CA"/>
        </w:rPr>
        <w:t>Test Plan</w:t>
      </w:r>
      <w:r w:rsidRPr="00915B2B">
        <w:rPr>
          <w:lang w:val="en-CA"/>
        </w:rPr>
        <w:t xml:space="preserve"> (enter Plan), </w:t>
      </w:r>
      <w:r w:rsidRPr="00915B2B">
        <w:rPr>
          <w:i/>
          <w:iCs/>
          <w:lang w:val="en-CA"/>
        </w:rPr>
        <w:t>Test Fly</w:t>
      </w:r>
      <w:r w:rsidRPr="00915B2B">
        <w:rPr>
          <w:lang w:val="en-CA"/>
        </w:rPr>
        <w:t xml:space="preserve">, </w:t>
      </w:r>
      <w:r w:rsidRPr="00915B2B">
        <w:rPr>
          <w:i/>
          <w:iCs/>
          <w:lang w:val="en-CA"/>
        </w:rPr>
        <w:t>Quick Reset</w:t>
      </w:r>
      <w:r w:rsidRPr="00915B2B">
        <w:rPr>
          <w:lang w:val="en-CA"/>
        </w:rPr>
        <w:t xml:space="preserve"> (Restart Fly), </w:t>
      </w:r>
      <w:r w:rsidRPr="00915B2B">
        <w:rPr>
          <w:i/>
          <w:iCs/>
          <w:lang w:val="en-CA"/>
        </w:rPr>
        <w:t>Clear Anchors</w:t>
      </w:r>
      <w:r w:rsidRPr="00915B2B">
        <w:rPr>
          <w:lang w:val="en-CA"/>
        </w:rPr>
        <w:t>. Returns to editor without scene reload.</w:t>
      </w:r>
    </w:p>
    <w:p w14:paraId="754CFA51" w14:textId="77777777" w:rsidR="00915B2B" w:rsidRPr="00915B2B" w:rsidRDefault="00915B2B" w:rsidP="00915B2B">
      <w:pPr>
        <w:numPr>
          <w:ilvl w:val="0"/>
          <w:numId w:val="15"/>
        </w:numPr>
        <w:rPr>
          <w:lang w:val="en-CA"/>
        </w:rPr>
      </w:pPr>
      <w:r w:rsidRPr="00915B2B">
        <w:rPr>
          <w:b/>
          <w:bCs/>
          <w:lang w:val="en-CA"/>
        </w:rPr>
        <w:t>Save/Load (Local):</w:t>
      </w:r>
      <w:r w:rsidRPr="00915B2B">
        <w:rPr>
          <w:lang w:val="en-CA"/>
        </w:rPr>
        <w:t xml:space="preserve"> Slots + thumbnails; JSON (or ScriptableObject) persisted under Application.persistentDataPath.</w:t>
      </w:r>
    </w:p>
    <w:p w14:paraId="7A6E9906" w14:textId="7093DEDF" w:rsidR="00915B2B" w:rsidRPr="004A1A83" w:rsidRDefault="00915B2B" w:rsidP="00915B2B">
      <w:pPr>
        <w:numPr>
          <w:ilvl w:val="0"/>
          <w:numId w:val="15"/>
        </w:numPr>
        <w:rPr>
          <w:lang w:val="en-CA"/>
        </w:rPr>
      </w:pPr>
      <w:r w:rsidRPr="00915B2B">
        <w:rPr>
          <w:b/>
          <w:bCs/>
          <w:lang w:val="en-CA"/>
        </w:rPr>
        <w:t>Data Versioning:</w:t>
      </w:r>
      <w:r w:rsidRPr="00915B2B">
        <w:rPr>
          <w:lang w:val="en-CA"/>
        </w:rPr>
        <w:t xml:space="preserve"> levelVersion, gameVersion, graceful defaulting for unknown fields.</w:t>
      </w:r>
    </w:p>
    <w:p w14:paraId="6E9B6A66" w14:textId="77777777" w:rsidR="00915B2B" w:rsidRPr="00915B2B" w:rsidRDefault="00915B2B" w:rsidP="00915B2B">
      <w:pPr>
        <w:rPr>
          <w:lang w:val="en-CA"/>
        </w:rPr>
      </w:pPr>
    </w:p>
    <w:p w14:paraId="1FCBF212" w14:textId="2CA08C6F" w:rsidR="00915B2B" w:rsidRPr="00915B2B" w:rsidRDefault="004A1A83" w:rsidP="004A1A83">
      <w:pPr>
        <w:pStyle w:val="Heading3"/>
        <w:rPr>
          <w:lang w:val="en-CA"/>
        </w:rPr>
      </w:pPr>
      <w:r>
        <w:rPr>
          <w:lang w:val="en-CA"/>
        </w:rPr>
        <w:t xml:space="preserve">14.2 </w:t>
      </w:r>
      <w:r w:rsidR="00915B2B" w:rsidRPr="00915B2B">
        <w:rPr>
          <w:lang w:val="en-CA"/>
        </w:rPr>
        <w:t>Data Model (runtime-friendly)</w:t>
      </w:r>
    </w:p>
    <w:p w14:paraId="6E12696A" w14:textId="77777777" w:rsidR="00915B2B" w:rsidRPr="00915B2B" w:rsidRDefault="00915B2B" w:rsidP="00915B2B">
      <w:pPr>
        <w:numPr>
          <w:ilvl w:val="0"/>
          <w:numId w:val="16"/>
        </w:numPr>
        <w:rPr>
          <w:lang w:val="en-CA"/>
        </w:rPr>
      </w:pPr>
      <w:r w:rsidRPr="00915B2B">
        <w:rPr>
          <w:lang w:val="en-CA"/>
        </w:rPr>
        <w:t>LevelData (root): id, name, author, parActions, startFuel, cameraBounds, entities[], editorNotes, version.</w:t>
      </w:r>
    </w:p>
    <w:p w14:paraId="5362EF48" w14:textId="77777777" w:rsidR="00915B2B" w:rsidRPr="00915B2B" w:rsidRDefault="00915B2B" w:rsidP="00915B2B">
      <w:pPr>
        <w:numPr>
          <w:ilvl w:val="0"/>
          <w:numId w:val="16"/>
        </w:numPr>
        <w:rPr>
          <w:lang w:val="en-CA"/>
        </w:rPr>
      </w:pPr>
      <w:r w:rsidRPr="00915B2B">
        <w:rPr>
          <w:lang w:val="en-CA"/>
        </w:rPr>
        <w:lastRenderedPageBreak/>
        <w:t>EntityDef (discriminated union by type):</w:t>
      </w:r>
    </w:p>
    <w:p w14:paraId="15828D07" w14:textId="77777777" w:rsidR="00915B2B" w:rsidRPr="00915B2B" w:rsidRDefault="00915B2B" w:rsidP="00915B2B">
      <w:pPr>
        <w:numPr>
          <w:ilvl w:val="1"/>
          <w:numId w:val="16"/>
        </w:numPr>
        <w:rPr>
          <w:lang w:val="en-CA"/>
        </w:rPr>
      </w:pPr>
      <w:r w:rsidRPr="00915B2B">
        <w:rPr>
          <w:lang w:val="en-CA"/>
        </w:rPr>
        <w:t>WellDef { pos, S, eps }</w:t>
      </w:r>
    </w:p>
    <w:p w14:paraId="4C690049" w14:textId="77777777" w:rsidR="00915B2B" w:rsidRPr="00915B2B" w:rsidRDefault="00915B2B" w:rsidP="00915B2B">
      <w:pPr>
        <w:numPr>
          <w:ilvl w:val="1"/>
          <w:numId w:val="16"/>
        </w:numPr>
        <w:rPr>
          <w:lang w:val="en-CA"/>
        </w:rPr>
      </w:pPr>
      <w:r w:rsidRPr="00915B2B">
        <w:rPr>
          <w:lang w:val="en-CA"/>
        </w:rPr>
        <w:t>GaussDef { pos, U0, R, aMax }</w:t>
      </w:r>
    </w:p>
    <w:p w14:paraId="733CD9F1" w14:textId="77777777" w:rsidR="00915B2B" w:rsidRPr="00915B2B" w:rsidRDefault="00915B2B" w:rsidP="00915B2B">
      <w:pPr>
        <w:numPr>
          <w:ilvl w:val="1"/>
          <w:numId w:val="16"/>
        </w:numPr>
        <w:rPr>
          <w:lang w:val="en-CA"/>
        </w:rPr>
      </w:pPr>
      <w:r w:rsidRPr="00915B2B">
        <w:rPr>
          <w:lang w:val="en-CA"/>
        </w:rPr>
        <w:t>UniformDef { pos, radius, E }</w:t>
      </w:r>
    </w:p>
    <w:p w14:paraId="0081E233" w14:textId="77777777" w:rsidR="00915B2B" w:rsidRPr="00915B2B" w:rsidRDefault="00915B2B" w:rsidP="00915B2B">
      <w:pPr>
        <w:numPr>
          <w:ilvl w:val="1"/>
          <w:numId w:val="16"/>
        </w:numPr>
        <w:rPr>
          <w:lang w:val="en-CA"/>
        </w:rPr>
      </w:pPr>
      <w:r w:rsidRPr="00915B2B">
        <w:rPr>
          <w:lang w:val="en-CA"/>
        </w:rPr>
        <w:t>VortexDef { pos, omega, R, aMax, clockwise }</w:t>
      </w:r>
    </w:p>
    <w:p w14:paraId="11CF6485" w14:textId="77777777" w:rsidR="00915B2B" w:rsidRPr="00915B2B" w:rsidRDefault="00915B2B" w:rsidP="00915B2B">
      <w:pPr>
        <w:numPr>
          <w:ilvl w:val="1"/>
          <w:numId w:val="16"/>
        </w:numPr>
        <w:rPr>
          <w:lang w:val="en-CA"/>
        </w:rPr>
      </w:pPr>
      <w:r w:rsidRPr="00915B2B">
        <w:rPr>
          <w:lang w:val="en-CA"/>
        </w:rPr>
        <w:t>DockDef { pos, snapRadius, accepts {stabilizer,repulsor,jetstream,vortex}, overrides{…} }</w:t>
      </w:r>
    </w:p>
    <w:p w14:paraId="5C4FF950" w14:textId="77777777" w:rsidR="00915B2B" w:rsidRPr="00915B2B" w:rsidRDefault="00915B2B" w:rsidP="00915B2B">
      <w:pPr>
        <w:numPr>
          <w:ilvl w:val="1"/>
          <w:numId w:val="16"/>
        </w:numPr>
        <w:rPr>
          <w:lang w:val="en-CA"/>
        </w:rPr>
      </w:pPr>
      <w:r w:rsidRPr="00915B2B">
        <w:rPr>
          <w:lang w:val="en-CA"/>
        </w:rPr>
        <w:t>WallDef { p0, p1, width } / DoorDef { p0, p1, width, id }</w:t>
      </w:r>
    </w:p>
    <w:p w14:paraId="031C63D8" w14:textId="77777777" w:rsidR="00915B2B" w:rsidRPr="00915B2B" w:rsidRDefault="00915B2B" w:rsidP="00915B2B">
      <w:pPr>
        <w:numPr>
          <w:ilvl w:val="1"/>
          <w:numId w:val="16"/>
        </w:numPr>
        <w:rPr>
          <w:lang w:val="en-CA"/>
        </w:rPr>
      </w:pPr>
      <w:r w:rsidRPr="00915B2B">
        <w:rPr>
          <w:lang w:val="en-CA"/>
        </w:rPr>
        <w:t>SwitchDef { pos, doorId, openSeconds }</w:t>
      </w:r>
    </w:p>
    <w:p w14:paraId="732F154E" w14:textId="77777777" w:rsidR="00915B2B" w:rsidRPr="00915B2B" w:rsidRDefault="00915B2B" w:rsidP="00915B2B">
      <w:pPr>
        <w:numPr>
          <w:ilvl w:val="1"/>
          <w:numId w:val="16"/>
        </w:numPr>
        <w:rPr>
          <w:lang w:val="en-CA"/>
        </w:rPr>
      </w:pPr>
      <w:r w:rsidRPr="00915B2B">
        <w:rPr>
          <w:lang w:val="en-CA"/>
        </w:rPr>
        <w:t>GoalDef { pos, size }</w:t>
      </w:r>
    </w:p>
    <w:p w14:paraId="7051483F" w14:textId="77777777" w:rsidR="00915B2B" w:rsidRPr="00915B2B" w:rsidRDefault="00915B2B" w:rsidP="00915B2B">
      <w:pPr>
        <w:numPr>
          <w:ilvl w:val="1"/>
          <w:numId w:val="16"/>
        </w:numPr>
        <w:rPr>
          <w:lang w:val="en-CA"/>
        </w:rPr>
      </w:pPr>
      <w:r w:rsidRPr="00915B2B">
        <w:rPr>
          <w:lang w:val="en-CA"/>
        </w:rPr>
        <w:t>SpawnDef { planSpawn, flySpawn }</w:t>
      </w:r>
    </w:p>
    <w:p w14:paraId="794D93D7" w14:textId="77777777" w:rsidR="00915B2B" w:rsidRPr="00915B2B" w:rsidRDefault="00915B2B" w:rsidP="00915B2B">
      <w:pPr>
        <w:numPr>
          <w:ilvl w:val="0"/>
          <w:numId w:val="16"/>
        </w:numPr>
        <w:rPr>
          <w:lang w:val="en-CA"/>
        </w:rPr>
      </w:pPr>
      <w:r w:rsidRPr="00915B2B">
        <w:rPr>
          <w:b/>
          <w:bCs/>
          <w:lang w:val="en-CA"/>
        </w:rPr>
        <w:t>Loader:</w:t>
      </w:r>
      <w:r w:rsidRPr="00915B2B">
        <w:rPr>
          <w:lang w:val="en-CA"/>
        </w:rPr>
        <w:t xml:space="preserve"> Converts LevelData to live scene by instantiating your existing prefabs/components and assigning parameters via public fields. (Shares the same code path as campaign levels.)</w:t>
      </w:r>
    </w:p>
    <w:p w14:paraId="302DA228" w14:textId="12E9D22E" w:rsidR="00915B2B" w:rsidRPr="00915B2B" w:rsidRDefault="004A1A83" w:rsidP="004A1A83">
      <w:pPr>
        <w:pStyle w:val="Heading3"/>
        <w:rPr>
          <w:lang w:val="en-CA"/>
        </w:rPr>
      </w:pPr>
      <w:r>
        <w:rPr>
          <w:lang w:val="en-CA"/>
        </w:rPr>
        <w:t xml:space="preserve">14.3 </w:t>
      </w:r>
      <w:r w:rsidR="00915B2B" w:rsidRPr="00915B2B">
        <w:rPr>
          <w:lang w:val="en-CA"/>
        </w:rPr>
        <w:t>Stretch — UGC Publish/Discover</w:t>
      </w:r>
    </w:p>
    <w:p w14:paraId="61B2A688" w14:textId="77777777" w:rsidR="00915B2B" w:rsidRPr="00915B2B" w:rsidRDefault="00915B2B" w:rsidP="00915B2B">
      <w:pPr>
        <w:numPr>
          <w:ilvl w:val="0"/>
          <w:numId w:val="17"/>
        </w:numPr>
        <w:rPr>
          <w:lang w:val="en-CA"/>
        </w:rPr>
      </w:pPr>
      <w:r w:rsidRPr="00915B2B">
        <w:rPr>
          <w:b/>
          <w:bCs/>
          <w:lang w:val="en-CA"/>
        </w:rPr>
        <w:t>Auth:</w:t>
      </w:r>
      <w:r w:rsidRPr="00915B2B">
        <w:rPr>
          <w:lang w:val="en-CA"/>
        </w:rPr>
        <w:t xml:space="preserve"> Player signs in (platform ID or UGS Authentication).</w:t>
      </w:r>
    </w:p>
    <w:p w14:paraId="1DAB8C9F" w14:textId="77777777" w:rsidR="00915B2B" w:rsidRPr="00915B2B" w:rsidRDefault="00915B2B" w:rsidP="00915B2B">
      <w:pPr>
        <w:numPr>
          <w:ilvl w:val="0"/>
          <w:numId w:val="17"/>
        </w:numPr>
        <w:rPr>
          <w:lang w:val="en-CA"/>
        </w:rPr>
      </w:pPr>
      <w:r w:rsidRPr="00915B2B">
        <w:rPr>
          <w:b/>
          <w:bCs/>
          <w:lang w:val="en-CA"/>
        </w:rPr>
        <w:t>Publish API:</w:t>
      </w:r>
      <w:r w:rsidRPr="00915B2B">
        <w:rPr>
          <w:lang w:val="en-CA"/>
        </w:rPr>
        <w:t xml:space="preserve"> Upload LevelData + thumbnail. Server runs </w:t>
      </w:r>
      <w:r w:rsidRPr="00915B2B">
        <w:rPr>
          <w:i/>
          <w:iCs/>
          <w:lang w:val="en-CA"/>
        </w:rPr>
        <w:t>sanity pass</w:t>
      </w:r>
      <w:r w:rsidRPr="00915B2B">
        <w:rPr>
          <w:lang w:val="en-CA"/>
        </w:rPr>
        <w:t xml:space="preserve"> (param clamps) and stores metadata (title, author, tags, difficulty rating, likes/plays).</w:t>
      </w:r>
    </w:p>
    <w:p w14:paraId="593E61BD" w14:textId="77777777" w:rsidR="00915B2B" w:rsidRPr="00915B2B" w:rsidRDefault="00915B2B" w:rsidP="00915B2B">
      <w:pPr>
        <w:numPr>
          <w:ilvl w:val="0"/>
          <w:numId w:val="17"/>
        </w:numPr>
        <w:rPr>
          <w:lang w:val="en-CA"/>
        </w:rPr>
      </w:pPr>
      <w:r w:rsidRPr="00915B2B">
        <w:rPr>
          <w:b/>
          <w:bCs/>
          <w:lang w:val="en-CA"/>
        </w:rPr>
        <w:t>Browse/Filter:</w:t>
      </w:r>
      <w:r w:rsidRPr="00915B2B">
        <w:rPr>
          <w:lang w:val="en-CA"/>
        </w:rPr>
        <w:t xml:space="preserve"> Featured, New, Trending, Tag filters; search by author/title.</w:t>
      </w:r>
    </w:p>
    <w:p w14:paraId="49386F6B" w14:textId="77777777" w:rsidR="00915B2B" w:rsidRPr="00915B2B" w:rsidRDefault="00915B2B" w:rsidP="00915B2B">
      <w:pPr>
        <w:numPr>
          <w:ilvl w:val="0"/>
          <w:numId w:val="17"/>
        </w:numPr>
        <w:rPr>
          <w:lang w:val="en-CA"/>
        </w:rPr>
      </w:pPr>
      <w:r w:rsidRPr="00915B2B">
        <w:rPr>
          <w:b/>
          <w:bCs/>
          <w:lang w:val="en-CA"/>
        </w:rPr>
        <w:t>Share Codes:</w:t>
      </w:r>
      <w:r w:rsidRPr="00915B2B">
        <w:rPr>
          <w:lang w:val="en-CA"/>
        </w:rPr>
        <w:t xml:space="preserve"> Short alphanumeric “level code” to fetch a specific level.</w:t>
      </w:r>
    </w:p>
    <w:p w14:paraId="15173AF5" w14:textId="77777777" w:rsidR="00915B2B" w:rsidRPr="00915B2B" w:rsidRDefault="00915B2B" w:rsidP="00915B2B">
      <w:pPr>
        <w:numPr>
          <w:ilvl w:val="0"/>
          <w:numId w:val="17"/>
        </w:numPr>
        <w:rPr>
          <w:lang w:val="en-CA"/>
        </w:rPr>
      </w:pPr>
      <w:r w:rsidRPr="00915B2B">
        <w:rPr>
          <w:b/>
          <w:bCs/>
          <w:lang w:val="en-CA"/>
        </w:rPr>
        <w:t>Moderation:</w:t>
      </w:r>
      <w:r w:rsidRPr="00915B2B">
        <w:rPr>
          <w:lang w:val="en-CA"/>
        </w:rPr>
        <w:t xml:space="preserve"> Report/Hide, takedown pipeline, abuse rate limiting.</w:t>
      </w:r>
    </w:p>
    <w:p w14:paraId="373D8FBD" w14:textId="77777777" w:rsidR="00915B2B" w:rsidRPr="00915B2B" w:rsidRDefault="00915B2B" w:rsidP="00915B2B">
      <w:pPr>
        <w:numPr>
          <w:ilvl w:val="0"/>
          <w:numId w:val="17"/>
        </w:numPr>
        <w:rPr>
          <w:lang w:val="en-CA"/>
        </w:rPr>
      </w:pPr>
      <w:r w:rsidRPr="00915B2B">
        <w:rPr>
          <w:b/>
          <w:bCs/>
          <w:lang w:val="en-CA"/>
        </w:rPr>
        <w:t>Telemetry:</w:t>
      </w:r>
      <w:r w:rsidRPr="00915B2B">
        <w:rPr>
          <w:lang w:val="en-CA"/>
        </w:rPr>
        <w:t xml:space="preserve"> Opens, completions, average stars/actions, fail heatmaps (aggregate only).</w:t>
      </w:r>
    </w:p>
    <w:p w14:paraId="4FC00B1E" w14:textId="1E0EFC44" w:rsidR="00915B2B" w:rsidRPr="00915B2B" w:rsidRDefault="004A1A83" w:rsidP="004A1A83">
      <w:pPr>
        <w:pStyle w:val="Heading3"/>
        <w:rPr>
          <w:lang w:val="en-CA"/>
        </w:rPr>
      </w:pPr>
      <w:r>
        <w:rPr>
          <w:lang w:val="en-CA"/>
        </w:rPr>
        <w:t xml:space="preserve">14.4 </w:t>
      </w:r>
      <w:r w:rsidR="00915B2B" w:rsidRPr="00915B2B">
        <w:rPr>
          <w:lang w:val="en-CA"/>
        </w:rPr>
        <w:t>UX Layout (Editor Screen)</w:t>
      </w:r>
    </w:p>
    <w:p w14:paraId="1577665A" w14:textId="77777777" w:rsidR="00915B2B" w:rsidRPr="00915B2B" w:rsidRDefault="00915B2B" w:rsidP="00915B2B">
      <w:pPr>
        <w:numPr>
          <w:ilvl w:val="0"/>
          <w:numId w:val="18"/>
        </w:numPr>
        <w:rPr>
          <w:lang w:val="en-CA"/>
        </w:rPr>
      </w:pPr>
      <w:r w:rsidRPr="00915B2B">
        <w:rPr>
          <w:b/>
          <w:bCs/>
          <w:lang w:val="en-CA"/>
        </w:rPr>
        <w:t>Top bar:</w:t>
      </w:r>
      <w:r w:rsidRPr="00915B2B">
        <w:rPr>
          <w:lang w:val="en-CA"/>
        </w:rPr>
        <w:t xml:space="preserve"> File (New/Save/Load/Publish), Test Plan/Fly, Validator light (green/yellow/red).</w:t>
      </w:r>
    </w:p>
    <w:p w14:paraId="209E461E" w14:textId="77777777" w:rsidR="00915B2B" w:rsidRPr="00915B2B" w:rsidRDefault="00915B2B" w:rsidP="00915B2B">
      <w:pPr>
        <w:numPr>
          <w:ilvl w:val="0"/>
          <w:numId w:val="18"/>
        </w:numPr>
        <w:rPr>
          <w:lang w:val="en-CA"/>
        </w:rPr>
      </w:pPr>
      <w:r w:rsidRPr="00915B2B">
        <w:rPr>
          <w:b/>
          <w:bCs/>
          <w:lang w:val="en-CA"/>
        </w:rPr>
        <w:t>Left palette:</w:t>
      </w:r>
      <w:r w:rsidRPr="00915B2B">
        <w:rPr>
          <w:lang w:val="en-CA"/>
        </w:rPr>
        <w:t xml:space="preserve"> Place tool (entity icons).</w:t>
      </w:r>
    </w:p>
    <w:p w14:paraId="72F4A1F2" w14:textId="77777777" w:rsidR="00915B2B" w:rsidRPr="00915B2B" w:rsidRDefault="00915B2B" w:rsidP="00915B2B">
      <w:pPr>
        <w:numPr>
          <w:ilvl w:val="0"/>
          <w:numId w:val="18"/>
        </w:numPr>
        <w:rPr>
          <w:lang w:val="en-CA"/>
        </w:rPr>
      </w:pPr>
      <w:r w:rsidRPr="00915B2B">
        <w:rPr>
          <w:b/>
          <w:bCs/>
          <w:lang w:val="en-CA"/>
        </w:rPr>
        <w:t>Right inspector:</w:t>
      </w:r>
      <w:r w:rsidRPr="00915B2B">
        <w:rPr>
          <w:lang w:val="en-CA"/>
        </w:rPr>
        <w:t xml:space="preserve"> Context panel for selected entity’s parameters.</w:t>
      </w:r>
    </w:p>
    <w:p w14:paraId="2DF5B1D5" w14:textId="77777777" w:rsidR="00915B2B" w:rsidRPr="00915B2B" w:rsidRDefault="00915B2B" w:rsidP="00915B2B">
      <w:pPr>
        <w:numPr>
          <w:ilvl w:val="0"/>
          <w:numId w:val="18"/>
        </w:numPr>
        <w:rPr>
          <w:lang w:val="en-CA"/>
        </w:rPr>
      </w:pPr>
      <w:r w:rsidRPr="00915B2B">
        <w:rPr>
          <w:b/>
          <w:bCs/>
          <w:lang w:val="en-CA"/>
        </w:rPr>
        <w:t>Bottom:</w:t>
      </w:r>
      <w:r w:rsidRPr="00915B2B">
        <w:rPr>
          <w:lang w:val="en-CA"/>
        </w:rPr>
        <w:t xml:space="preserve"> Grid/snap toggles, Undo/Redo, Zoom %, Help.</w:t>
      </w:r>
    </w:p>
    <w:p w14:paraId="45B40807" w14:textId="511ED686" w:rsidR="00915B2B" w:rsidRPr="00915B2B" w:rsidRDefault="004A1A83" w:rsidP="004A1A83">
      <w:pPr>
        <w:pStyle w:val="Heading3"/>
        <w:rPr>
          <w:lang w:val="en-CA"/>
        </w:rPr>
      </w:pPr>
      <w:r>
        <w:rPr>
          <w:lang w:val="en-CA"/>
        </w:rPr>
        <w:lastRenderedPageBreak/>
        <w:t xml:space="preserve">14.5 </w:t>
      </w:r>
      <w:r w:rsidR="00915B2B" w:rsidRPr="00915B2B">
        <w:rPr>
          <w:lang w:val="en-CA"/>
        </w:rPr>
        <w:t>Performance &amp; Safety</w:t>
      </w:r>
    </w:p>
    <w:p w14:paraId="26A4D19B" w14:textId="77777777" w:rsidR="00915B2B" w:rsidRPr="00915B2B" w:rsidRDefault="00915B2B" w:rsidP="00915B2B">
      <w:pPr>
        <w:numPr>
          <w:ilvl w:val="0"/>
          <w:numId w:val="19"/>
        </w:numPr>
        <w:rPr>
          <w:lang w:val="en-CA"/>
        </w:rPr>
      </w:pPr>
      <w:r w:rsidRPr="00915B2B">
        <w:rPr>
          <w:lang w:val="en-CA"/>
        </w:rPr>
        <w:t>Pool gizmos/handles. Cap predictor points while testing. Always clamp loaded values. Reject malformed JSON; default missing fields. Limit max entities per level.</w:t>
      </w:r>
    </w:p>
    <w:p w14:paraId="1C09F1B7" w14:textId="6D4B91B8" w:rsidR="00915B2B" w:rsidRPr="00915B2B" w:rsidRDefault="004A1A83" w:rsidP="004A1A83">
      <w:pPr>
        <w:pStyle w:val="Heading3"/>
        <w:rPr>
          <w:lang w:val="en-CA"/>
        </w:rPr>
      </w:pPr>
      <w:r>
        <w:rPr>
          <w:lang w:val="en-CA"/>
        </w:rPr>
        <w:t xml:space="preserve">14.6 </w:t>
      </w:r>
      <w:r w:rsidR="00915B2B" w:rsidRPr="00915B2B">
        <w:rPr>
          <w:lang w:val="en-CA"/>
        </w:rPr>
        <w:t>Risks &amp; Mitigations</w:t>
      </w:r>
    </w:p>
    <w:p w14:paraId="448ABB1E" w14:textId="77777777" w:rsidR="00915B2B" w:rsidRPr="00915B2B" w:rsidRDefault="00915B2B" w:rsidP="00915B2B">
      <w:pPr>
        <w:numPr>
          <w:ilvl w:val="0"/>
          <w:numId w:val="20"/>
        </w:numPr>
        <w:rPr>
          <w:lang w:val="en-CA"/>
        </w:rPr>
      </w:pPr>
      <w:r w:rsidRPr="00915B2B">
        <w:rPr>
          <w:b/>
          <w:bCs/>
          <w:lang w:val="en-CA"/>
        </w:rPr>
        <w:t>Predictor mismatch:</w:t>
      </w:r>
      <w:r w:rsidRPr="00915B2B">
        <w:rPr>
          <w:lang w:val="en-CA"/>
        </w:rPr>
        <w:t xml:space="preserve"> Editor test uses the same FieldManager.AccelAt + fixed dt as runtime.</w:t>
      </w:r>
    </w:p>
    <w:p w14:paraId="19394C3C" w14:textId="77777777" w:rsidR="00915B2B" w:rsidRPr="00915B2B" w:rsidRDefault="00915B2B" w:rsidP="00915B2B">
      <w:pPr>
        <w:numPr>
          <w:ilvl w:val="0"/>
          <w:numId w:val="20"/>
        </w:numPr>
        <w:rPr>
          <w:lang w:val="en-CA"/>
        </w:rPr>
      </w:pPr>
      <w:r w:rsidRPr="00915B2B">
        <w:rPr>
          <w:b/>
          <w:bCs/>
          <w:lang w:val="en-CA"/>
        </w:rPr>
        <w:t>Exploit params:</w:t>
      </w:r>
      <w:r w:rsidRPr="00915B2B">
        <w:rPr>
          <w:lang w:val="en-CA"/>
        </w:rPr>
        <w:t xml:space="preserve"> Server-side clamps on publish; client re-validates on download.</w:t>
      </w:r>
    </w:p>
    <w:p w14:paraId="462E6793" w14:textId="77777777" w:rsidR="00915B2B" w:rsidRPr="00915B2B" w:rsidRDefault="00915B2B" w:rsidP="00915B2B">
      <w:pPr>
        <w:numPr>
          <w:ilvl w:val="0"/>
          <w:numId w:val="20"/>
        </w:numPr>
        <w:rPr>
          <w:lang w:val="en-CA"/>
        </w:rPr>
      </w:pPr>
      <w:r w:rsidRPr="00915B2B">
        <w:rPr>
          <w:b/>
          <w:bCs/>
          <w:lang w:val="en-CA"/>
        </w:rPr>
        <w:t>Scope creep:</w:t>
      </w:r>
      <w:r w:rsidRPr="00915B2B">
        <w:rPr>
          <w:lang w:val="en-CA"/>
        </w:rPr>
        <w:t xml:space="preserve"> MVP first (no doors/switches if not in L1-L4), stretch later.</w:t>
      </w:r>
    </w:p>
    <w:p w14:paraId="7D483AB4" w14:textId="33551B20" w:rsidR="00915B2B" w:rsidRPr="00915B2B" w:rsidRDefault="004A1A83" w:rsidP="004A1A83">
      <w:pPr>
        <w:pStyle w:val="Heading3"/>
        <w:rPr>
          <w:lang w:val="en-CA"/>
        </w:rPr>
      </w:pPr>
      <w:r>
        <w:rPr>
          <w:lang w:val="en-CA"/>
        </w:rPr>
        <w:t xml:space="preserve">14.7 </w:t>
      </w:r>
      <w:r w:rsidR="00915B2B" w:rsidRPr="00915B2B">
        <w:rPr>
          <w:lang w:val="en-CA"/>
        </w:rPr>
        <w:t>QA / Test Cases</w:t>
      </w:r>
    </w:p>
    <w:p w14:paraId="57011675" w14:textId="77777777" w:rsidR="00915B2B" w:rsidRPr="00915B2B" w:rsidRDefault="00915B2B" w:rsidP="00915B2B">
      <w:pPr>
        <w:numPr>
          <w:ilvl w:val="0"/>
          <w:numId w:val="21"/>
        </w:numPr>
        <w:rPr>
          <w:lang w:val="en-CA"/>
        </w:rPr>
      </w:pPr>
      <w:r w:rsidRPr="00915B2B">
        <w:rPr>
          <w:lang w:val="en-CA"/>
        </w:rPr>
        <w:t>Load/save parity; spawn/goal inside bounds; validator catches missing goal/spawn; accel clamps respected; replaying saved level equals editor state; test loop returns to editor cleanly.</w:t>
      </w:r>
    </w:p>
    <w:p w14:paraId="37389B4C" w14:textId="77777777" w:rsidR="00915B2B" w:rsidRDefault="00915B2B"/>
    <w:p w14:paraId="4A4EDCC4" w14:textId="77777777" w:rsidR="00A870A3" w:rsidRDefault="00A870A3"/>
    <w:p w14:paraId="4E7825F1" w14:textId="4E0EE7AD" w:rsidR="00A870A3" w:rsidRDefault="00FA5BCA">
      <w:pPr>
        <w:pStyle w:val="Heading2"/>
      </w:pPr>
      <w:r>
        <w:t>1</w:t>
      </w:r>
      <w:r w:rsidR="00915B2B">
        <w:t>5</w:t>
      </w:r>
      <w:r>
        <w:t>) Performance &amp; Mobile Notes</w:t>
      </w:r>
    </w:p>
    <w:p w14:paraId="30E47CF0" w14:textId="77777777" w:rsidR="00907BE9" w:rsidRDefault="00FA5BCA">
      <w:r>
        <w:t xml:space="preserve">Avoid GC in FixedUpdate; reuse arrays; pool probes/VFX. Cap line points; LOD for halos; target 60 FPS (30 FPS saver). </w:t>
      </w:r>
    </w:p>
    <w:p w14:paraId="7254671D" w14:textId="33EBCAFD" w:rsidR="00A870A3" w:rsidRDefault="00907BE9">
      <w:r w:rsidRPr="00907BE9">
        <w:rPr>
          <w:b/>
          <w:bCs/>
        </w:rPr>
        <w:t>Stretch Goals:</w:t>
      </w:r>
      <w:r>
        <w:br/>
        <w:t xml:space="preserve">Accessibility: </w:t>
      </w:r>
      <w:r w:rsidR="00FA5BCA">
        <w:t>Large touch targets; colorblind-safe palette.</w:t>
      </w:r>
    </w:p>
    <w:p w14:paraId="2B04B833" w14:textId="77777777" w:rsidR="00A870A3" w:rsidRDefault="00A870A3"/>
    <w:p w14:paraId="6F1B4F52" w14:textId="5FB6BDE3" w:rsidR="00A870A3" w:rsidRDefault="00FA5BCA">
      <w:pPr>
        <w:pStyle w:val="Heading2"/>
      </w:pPr>
      <w:r>
        <w:t>1</w:t>
      </w:r>
      <w:r w:rsidR="00915B2B">
        <w:t>6</w:t>
      </w:r>
      <w:r>
        <w:t>) QA Plan &amp; Test Cases</w:t>
      </w:r>
    </w:p>
    <w:p w14:paraId="05BEF1FB" w14:textId="77777777" w:rsidR="00A870A3" w:rsidRDefault="00FA5BCA">
      <w:r>
        <w:t>Conservative field energy check; predictor honesty (within 1u rest); docking robustness; fail routes handled; mobile input ergonomics; gyro calibration.</w:t>
      </w:r>
    </w:p>
    <w:p w14:paraId="0955E0F6" w14:textId="77777777" w:rsidR="00A870A3" w:rsidRDefault="00A870A3"/>
    <w:p w14:paraId="3EA3E860" w14:textId="07BF7757" w:rsidR="00A870A3" w:rsidRDefault="00FA5BCA">
      <w:pPr>
        <w:pStyle w:val="Heading2"/>
      </w:pPr>
      <w:r>
        <w:t>1</w:t>
      </w:r>
      <w:r w:rsidR="00915B2B">
        <w:t>7</w:t>
      </w:r>
      <w:r>
        <w:t>) Risks &amp; Mitigations</w:t>
      </w:r>
    </w:p>
    <w:p w14:paraId="04B973EE" w14:textId="77777777" w:rsidR="000437EE" w:rsidRDefault="00FA5BCA">
      <w:r w:rsidRPr="00780EFA">
        <w:rPr>
          <w:b/>
          <w:bCs/>
        </w:rPr>
        <w:t>Predictor mismatch</w:t>
      </w:r>
      <w:r>
        <w:t xml:space="preserve"> → same AccelAt/dt, sub‑steps, clamps.</w:t>
      </w:r>
    </w:p>
    <w:p w14:paraId="11AC7647" w14:textId="77777777" w:rsidR="000437EE" w:rsidRDefault="00FA5BCA">
      <w:r w:rsidRPr="00780EFA">
        <w:rPr>
          <w:b/>
          <w:bCs/>
        </w:rPr>
        <w:t>Singularities</w:t>
      </w:r>
      <w:r>
        <w:t xml:space="preserve"> → ε + accel caps.</w:t>
      </w:r>
    </w:p>
    <w:p w14:paraId="7D4540C3" w14:textId="6EA5061C" w:rsidR="000437EE" w:rsidRDefault="00FA5BCA">
      <w:r w:rsidRPr="00780EFA">
        <w:rPr>
          <w:b/>
          <w:bCs/>
        </w:rPr>
        <w:t>Overpowered anchors</w:t>
      </w:r>
      <w:r w:rsidR="0085166F" w:rsidRPr="00780EFA">
        <w:rPr>
          <w:b/>
          <w:bCs/>
        </w:rPr>
        <w:t xml:space="preserve"> / level balancing</w:t>
      </w:r>
      <w:r>
        <w:t xml:space="preserve"> → cap ≤30% of thrust accel and prefer Gaussian.</w:t>
      </w:r>
      <w:r w:rsidR="00E840F7">
        <w:t xml:space="preserve"> Dock</w:t>
      </w:r>
      <w:r w:rsidR="004E4FF8">
        <w:t xml:space="preserve"> instances</w:t>
      </w:r>
      <w:r w:rsidR="00E840F7">
        <w:t xml:space="preserve"> </w:t>
      </w:r>
      <w:r w:rsidR="004E4FF8">
        <w:t>set pre-determined params per probe type.</w:t>
      </w:r>
    </w:p>
    <w:p w14:paraId="761CCECE" w14:textId="77777777" w:rsidR="000437EE" w:rsidRDefault="00FA5BCA">
      <w:r w:rsidRPr="00780EFA">
        <w:rPr>
          <w:b/>
          <w:bCs/>
        </w:rPr>
        <w:t>UX confusion</w:t>
      </w:r>
      <w:r>
        <w:t xml:space="preserve"> → clear halos, arrows, brief tooltips.</w:t>
      </w:r>
    </w:p>
    <w:p w14:paraId="00FFDFC7" w14:textId="02AC1A5E" w:rsidR="00915B2B" w:rsidRDefault="00FA5BCA">
      <w:r w:rsidRPr="00780EFA">
        <w:rPr>
          <w:b/>
          <w:bCs/>
        </w:rPr>
        <w:t>Scope creep</w:t>
      </w:r>
      <w:r>
        <w:t xml:space="preserve"> → one new field per level; art minimal.</w:t>
      </w:r>
    </w:p>
    <w:p w14:paraId="3E25EBE6" w14:textId="77777777" w:rsidR="00915B2B" w:rsidRPr="00915B2B" w:rsidRDefault="00915B2B" w:rsidP="00915B2B">
      <w:pPr>
        <w:pStyle w:val="Heading2"/>
        <w:rPr>
          <w:lang w:val="en-CA"/>
        </w:rPr>
      </w:pPr>
      <w:r w:rsidRPr="00915B2B">
        <w:rPr>
          <w:lang w:val="en-CA"/>
        </w:rPr>
        <w:lastRenderedPageBreak/>
        <w:t>18) Economy &amp; Shop — “Chips” (Stretch)</w:t>
      </w:r>
    </w:p>
    <w:p w14:paraId="4FD7AD3F" w14:textId="77777777" w:rsidR="00915B2B" w:rsidRPr="00915B2B" w:rsidRDefault="00915B2B" w:rsidP="00915B2B">
      <w:pPr>
        <w:rPr>
          <w:lang w:val="en-CA"/>
        </w:rPr>
      </w:pPr>
      <w:r w:rsidRPr="00915B2B">
        <w:rPr>
          <w:b/>
          <w:bCs/>
          <w:lang w:val="en-CA"/>
        </w:rPr>
        <w:t>Goal</w:t>
      </w:r>
      <w:r w:rsidRPr="00915B2B">
        <w:rPr>
          <w:lang w:val="en-CA"/>
        </w:rPr>
        <w:br/>
        <w:t>Reward skillful play and provide cosmetic/UX upgrades (no pay-to-win physics) via a soft currency (“Chips”) earned by stars and optional monetization (IAP/ads). Integrate with Unity services later.</w:t>
      </w:r>
    </w:p>
    <w:p w14:paraId="201E29CC" w14:textId="3DB70F98" w:rsidR="00915B2B" w:rsidRPr="00915B2B" w:rsidRDefault="004A1A83" w:rsidP="004A1A83">
      <w:pPr>
        <w:pStyle w:val="Heading3"/>
        <w:rPr>
          <w:lang w:val="en-CA"/>
        </w:rPr>
      </w:pPr>
      <w:r>
        <w:rPr>
          <w:lang w:val="en-CA"/>
        </w:rPr>
        <w:t xml:space="preserve">18.1 </w:t>
      </w:r>
      <w:r w:rsidR="00915B2B" w:rsidRPr="00915B2B">
        <w:rPr>
          <w:lang w:val="en-CA"/>
        </w:rPr>
        <w:t>Currency Rules (baseline)</w:t>
      </w:r>
    </w:p>
    <w:p w14:paraId="40363DC4" w14:textId="77777777" w:rsidR="00915B2B" w:rsidRPr="00915B2B" w:rsidRDefault="00915B2B" w:rsidP="00915B2B">
      <w:pPr>
        <w:numPr>
          <w:ilvl w:val="0"/>
          <w:numId w:val="22"/>
        </w:numPr>
        <w:rPr>
          <w:lang w:val="en-CA"/>
        </w:rPr>
      </w:pPr>
      <w:r w:rsidRPr="00915B2B">
        <w:rPr>
          <w:b/>
          <w:bCs/>
          <w:lang w:val="en-CA"/>
        </w:rPr>
        <w:t>Earning by Stars (per level clear):</w:t>
      </w:r>
    </w:p>
    <w:p w14:paraId="7BEC6D0E" w14:textId="77777777" w:rsidR="00915B2B" w:rsidRPr="00915B2B" w:rsidRDefault="00915B2B" w:rsidP="00915B2B">
      <w:pPr>
        <w:numPr>
          <w:ilvl w:val="1"/>
          <w:numId w:val="22"/>
        </w:numPr>
        <w:rPr>
          <w:lang w:val="en-CA"/>
        </w:rPr>
      </w:pPr>
      <w:r w:rsidRPr="00915B2B">
        <w:rPr>
          <w:lang w:val="en-CA"/>
        </w:rPr>
        <w:t>5</w:t>
      </w:r>
      <w:r w:rsidRPr="00915B2B">
        <w:rPr>
          <w:rFonts w:ascii="Segoe UI Symbol" w:hAnsi="Segoe UI Symbol" w:cs="Segoe UI Symbol"/>
          <w:lang w:val="en-CA"/>
        </w:rPr>
        <w:t>★</w:t>
      </w:r>
      <w:r w:rsidRPr="00915B2B">
        <w:rPr>
          <w:lang w:val="en-CA"/>
        </w:rPr>
        <w:t>: +100 Chips</w:t>
      </w:r>
    </w:p>
    <w:p w14:paraId="38209EA8" w14:textId="77777777" w:rsidR="00915B2B" w:rsidRPr="00915B2B" w:rsidRDefault="00915B2B" w:rsidP="00915B2B">
      <w:pPr>
        <w:numPr>
          <w:ilvl w:val="1"/>
          <w:numId w:val="22"/>
        </w:numPr>
        <w:rPr>
          <w:lang w:val="en-CA"/>
        </w:rPr>
      </w:pPr>
      <w:r w:rsidRPr="00915B2B">
        <w:rPr>
          <w:lang w:val="en-CA"/>
        </w:rPr>
        <w:t>4</w:t>
      </w:r>
      <w:r w:rsidRPr="00915B2B">
        <w:rPr>
          <w:rFonts w:ascii="Segoe UI Symbol" w:hAnsi="Segoe UI Symbol" w:cs="Segoe UI Symbol"/>
          <w:lang w:val="en-CA"/>
        </w:rPr>
        <w:t>★</w:t>
      </w:r>
      <w:r w:rsidRPr="00915B2B">
        <w:rPr>
          <w:lang w:val="en-CA"/>
        </w:rPr>
        <w:t>: +75</w:t>
      </w:r>
    </w:p>
    <w:p w14:paraId="56737483" w14:textId="77777777" w:rsidR="00915B2B" w:rsidRPr="00915B2B" w:rsidRDefault="00915B2B" w:rsidP="00915B2B">
      <w:pPr>
        <w:numPr>
          <w:ilvl w:val="1"/>
          <w:numId w:val="22"/>
        </w:numPr>
        <w:rPr>
          <w:lang w:val="en-CA"/>
        </w:rPr>
      </w:pPr>
      <w:r w:rsidRPr="00915B2B">
        <w:rPr>
          <w:lang w:val="en-CA"/>
        </w:rPr>
        <w:t>3</w:t>
      </w:r>
      <w:r w:rsidRPr="00915B2B">
        <w:rPr>
          <w:rFonts w:ascii="Segoe UI Symbol" w:hAnsi="Segoe UI Symbol" w:cs="Segoe UI Symbol"/>
          <w:lang w:val="en-CA"/>
        </w:rPr>
        <w:t>★</w:t>
      </w:r>
      <w:r w:rsidRPr="00915B2B">
        <w:rPr>
          <w:lang w:val="en-CA"/>
        </w:rPr>
        <w:t>: +50</w:t>
      </w:r>
    </w:p>
    <w:p w14:paraId="2649AB7F" w14:textId="77777777" w:rsidR="00915B2B" w:rsidRPr="00915B2B" w:rsidRDefault="00915B2B" w:rsidP="00915B2B">
      <w:pPr>
        <w:numPr>
          <w:ilvl w:val="1"/>
          <w:numId w:val="22"/>
        </w:numPr>
        <w:rPr>
          <w:lang w:val="en-CA"/>
        </w:rPr>
      </w:pPr>
      <w:r w:rsidRPr="00915B2B">
        <w:rPr>
          <w:lang w:val="en-CA"/>
        </w:rPr>
        <w:t>2</w:t>
      </w:r>
      <w:r w:rsidRPr="00915B2B">
        <w:rPr>
          <w:rFonts w:ascii="Segoe UI Symbol" w:hAnsi="Segoe UI Symbol" w:cs="Segoe UI Symbol"/>
          <w:lang w:val="en-CA"/>
        </w:rPr>
        <w:t>★</w:t>
      </w:r>
      <w:r w:rsidRPr="00915B2B">
        <w:rPr>
          <w:lang w:val="en-CA"/>
        </w:rPr>
        <w:t>: +30</w:t>
      </w:r>
    </w:p>
    <w:p w14:paraId="7344DBCF" w14:textId="77777777" w:rsidR="00915B2B" w:rsidRPr="00915B2B" w:rsidRDefault="00915B2B" w:rsidP="00915B2B">
      <w:pPr>
        <w:numPr>
          <w:ilvl w:val="1"/>
          <w:numId w:val="22"/>
        </w:numPr>
        <w:rPr>
          <w:lang w:val="en-CA"/>
        </w:rPr>
      </w:pPr>
      <w:r w:rsidRPr="00915B2B">
        <w:rPr>
          <w:lang w:val="en-CA"/>
        </w:rPr>
        <w:t>1</w:t>
      </w:r>
      <w:r w:rsidRPr="00915B2B">
        <w:rPr>
          <w:rFonts w:ascii="Segoe UI Symbol" w:hAnsi="Segoe UI Symbol" w:cs="Segoe UI Symbol"/>
          <w:lang w:val="en-CA"/>
        </w:rPr>
        <w:t>★</w:t>
      </w:r>
      <w:r w:rsidRPr="00915B2B">
        <w:rPr>
          <w:lang w:val="en-CA"/>
        </w:rPr>
        <w:t>: +15</w:t>
      </w:r>
    </w:p>
    <w:p w14:paraId="33B188A4" w14:textId="77777777" w:rsidR="00915B2B" w:rsidRPr="00915B2B" w:rsidRDefault="00915B2B" w:rsidP="00915B2B">
      <w:pPr>
        <w:numPr>
          <w:ilvl w:val="1"/>
          <w:numId w:val="22"/>
        </w:numPr>
        <w:rPr>
          <w:lang w:val="en-CA"/>
        </w:rPr>
      </w:pPr>
      <w:r w:rsidRPr="00915B2B">
        <w:rPr>
          <w:lang w:val="en-CA"/>
        </w:rPr>
        <w:t>First-time clear bonus: +25 (once per level)</w:t>
      </w:r>
    </w:p>
    <w:p w14:paraId="3CD3B98B" w14:textId="77777777" w:rsidR="00915B2B" w:rsidRPr="00915B2B" w:rsidRDefault="00915B2B" w:rsidP="00915B2B">
      <w:pPr>
        <w:numPr>
          <w:ilvl w:val="0"/>
          <w:numId w:val="22"/>
        </w:numPr>
        <w:rPr>
          <w:lang w:val="en-CA"/>
        </w:rPr>
      </w:pPr>
      <w:r w:rsidRPr="00915B2B">
        <w:rPr>
          <w:b/>
          <w:bCs/>
          <w:lang w:val="en-CA"/>
        </w:rPr>
        <w:t>Daily Login (stretch):</w:t>
      </w:r>
      <w:r w:rsidRPr="00915B2B">
        <w:rPr>
          <w:lang w:val="en-CA"/>
        </w:rPr>
        <w:t xml:space="preserve"> escalating streak (10 → 50).</w:t>
      </w:r>
    </w:p>
    <w:p w14:paraId="2181EBA8" w14:textId="77777777" w:rsidR="00915B2B" w:rsidRPr="00915B2B" w:rsidRDefault="00915B2B" w:rsidP="00915B2B">
      <w:pPr>
        <w:numPr>
          <w:ilvl w:val="0"/>
          <w:numId w:val="22"/>
        </w:numPr>
        <w:rPr>
          <w:lang w:val="en-CA"/>
        </w:rPr>
      </w:pPr>
      <w:r w:rsidRPr="00915B2B">
        <w:rPr>
          <w:b/>
          <w:bCs/>
          <w:lang w:val="en-CA"/>
        </w:rPr>
        <w:t>Optional Ads:</w:t>
      </w:r>
      <w:r w:rsidRPr="00915B2B">
        <w:rPr>
          <w:lang w:val="en-CA"/>
        </w:rPr>
        <w:t xml:space="preserve"> +15 per rewarded ad (daily cap).</w:t>
      </w:r>
    </w:p>
    <w:p w14:paraId="103A3D90" w14:textId="77777777" w:rsidR="00915B2B" w:rsidRPr="00915B2B" w:rsidRDefault="00915B2B" w:rsidP="00915B2B">
      <w:pPr>
        <w:numPr>
          <w:ilvl w:val="0"/>
          <w:numId w:val="22"/>
        </w:numPr>
        <w:rPr>
          <w:lang w:val="en-CA"/>
        </w:rPr>
      </w:pPr>
      <w:r w:rsidRPr="00915B2B">
        <w:rPr>
          <w:b/>
          <w:bCs/>
          <w:lang w:val="en-CA"/>
        </w:rPr>
        <w:t>IAP Packs:</w:t>
      </w:r>
      <w:r w:rsidRPr="00915B2B">
        <w:rPr>
          <w:lang w:val="en-CA"/>
        </w:rPr>
        <w:t xml:space="preserve"> 1K / 3K / 7K Chips tiers.</w:t>
      </w:r>
    </w:p>
    <w:p w14:paraId="25587343" w14:textId="74B2EF4B" w:rsidR="00915B2B" w:rsidRPr="00915B2B" w:rsidRDefault="004A1A83" w:rsidP="004A1A83">
      <w:pPr>
        <w:pStyle w:val="Heading3"/>
        <w:rPr>
          <w:lang w:val="en-CA"/>
        </w:rPr>
      </w:pPr>
      <w:r>
        <w:rPr>
          <w:lang w:val="en-CA"/>
        </w:rPr>
        <w:t xml:space="preserve">18.2 </w:t>
      </w:r>
      <w:r w:rsidR="00915B2B" w:rsidRPr="00915B2B">
        <w:rPr>
          <w:lang w:val="en-CA"/>
        </w:rPr>
        <w:t>Sinks (Cosmetic &amp; Builder Content)</w:t>
      </w:r>
    </w:p>
    <w:p w14:paraId="4D4AA2C9" w14:textId="77777777" w:rsidR="00915B2B" w:rsidRPr="00915B2B" w:rsidRDefault="00915B2B" w:rsidP="00915B2B">
      <w:pPr>
        <w:numPr>
          <w:ilvl w:val="0"/>
          <w:numId w:val="23"/>
        </w:numPr>
        <w:rPr>
          <w:lang w:val="en-CA"/>
        </w:rPr>
      </w:pPr>
      <w:r w:rsidRPr="00915B2B">
        <w:rPr>
          <w:b/>
          <w:bCs/>
          <w:lang w:val="en-CA"/>
        </w:rPr>
        <w:t>Skiff Cosmetics:</w:t>
      </w:r>
      <w:r w:rsidRPr="00915B2B">
        <w:rPr>
          <w:lang w:val="en-CA"/>
        </w:rPr>
        <w:t xml:space="preserve"> hulls, exhaust trails, probe flair VFX, victory stingers.</w:t>
      </w:r>
    </w:p>
    <w:p w14:paraId="4353E3DE" w14:textId="77777777" w:rsidR="00915B2B" w:rsidRPr="00915B2B" w:rsidRDefault="00915B2B" w:rsidP="00915B2B">
      <w:pPr>
        <w:numPr>
          <w:ilvl w:val="0"/>
          <w:numId w:val="23"/>
        </w:numPr>
        <w:rPr>
          <w:lang w:val="en-CA"/>
        </w:rPr>
      </w:pPr>
      <w:r w:rsidRPr="00915B2B">
        <w:rPr>
          <w:b/>
          <w:bCs/>
          <w:lang w:val="en-CA"/>
        </w:rPr>
        <w:t>Editor Packs:</w:t>
      </w:r>
      <w:r w:rsidRPr="00915B2B">
        <w:rPr>
          <w:lang w:val="en-CA"/>
        </w:rPr>
        <w:t xml:space="preserve"> additional decorative tilesets, holo-decals, themed receptor skins (purely visual).</w:t>
      </w:r>
    </w:p>
    <w:p w14:paraId="41322304" w14:textId="1F2994D7" w:rsidR="00915B2B" w:rsidRPr="00075235" w:rsidRDefault="00915B2B" w:rsidP="00915B2B">
      <w:pPr>
        <w:numPr>
          <w:ilvl w:val="0"/>
          <w:numId w:val="23"/>
        </w:numPr>
        <w:rPr>
          <w:lang w:val="en-CA"/>
        </w:rPr>
      </w:pPr>
      <w:r w:rsidRPr="00915B2B">
        <w:rPr>
          <w:b/>
          <w:bCs/>
          <w:lang w:val="en-CA"/>
        </w:rPr>
        <w:t>QoL (non-power):</w:t>
      </w:r>
      <w:r w:rsidRPr="00915B2B">
        <w:rPr>
          <w:lang w:val="en-CA"/>
        </w:rPr>
        <w:t xml:space="preserve"> extra local save slots, alternate UI themes.</w:t>
      </w:r>
    </w:p>
    <w:p w14:paraId="7BE56CC9" w14:textId="2F7F5543" w:rsidR="00915B2B" w:rsidRPr="00915B2B" w:rsidRDefault="004A1A83" w:rsidP="004A1A83">
      <w:pPr>
        <w:pStyle w:val="Heading3"/>
        <w:rPr>
          <w:lang w:val="en-CA"/>
        </w:rPr>
      </w:pPr>
      <w:r>
        <w:rPr>
          <w:lang w:val="en-CA"/>
        </w:rPr>
        <w:t xml:space="preserve">18.3 </w:t>
      </w:r>
      <w:r w:rsidR="00915B2B" w:rsidRPr="00915B2B">
        <w:rPr>
          <w:lang w:val="en-CA"/>
        </w:rPr>
        <w:t>UGS Integration Plan (phased)</w:t>
      </w:r>
    </w:p>
    <w:p w14:paraId="2B8B57ED" w14:textId="77777777" w:rsidR="00915B2B" w:rsidRPr="00915B2B" w:rsidRDefault="00915B2B" w:rsidP="00915B2B">
      <w:pPr>
        <w:numPr>
          <w:ilvl w:val="0"/>
          <w:numId w:val="24"/>
        </w:numPr>
        <w:rPr>
          <w:lang w:val="en-CA"/>
        </w:rPr>
      </w:pPr>
      <w:r w:rsidRPr="00915B2B">
        <w:rPr>
          <w:b/>
          <w:bCs/>
          <w:lang w:val="en-CA"/>
        </w:rPr>
        <w:t>Phase A (Offline MVP):</w:t>
      </w:r>
    </w:p>
    <w:p w14:paraId="1BB8F126" w14:textId="77777777" w:rsidR="00915B2B" w:rsidRPr="00915B2B" w:rsidRDefault="00915B2B" w:rsidP="00915B2B">
      <w:pPr>
        <w:numPr>
          <w:ilvl w:val="1"/>
          <w:numId w:val="24"/>
        </w:numPr>
        <w:rPr>
          <w:lang w:val="en-CA"/>
        </w:rPr>
      </w:pPr>
      <w:r w:rsidRPr="00915B2B">
        <w:rPr>
          <w:lang w:val="en-CA"/>
        </w:rPr>
        <w:t>Local wallet (WalletData { balance, txLog[] }) with monotonic transaction IDs.</w:t>
      </w:r>
    </w:p>
    <w:p w14:paraId="2107EE50" w14:textId="77777777" w:rsidR="00915B2B" w:rsidRPr="00915B2B" w:rsidRDefault="00915B2B" w:rsidP="00915B2B">
      <w:pPr>
        <w:numPr>
          <w:ilvl w:val="1"/>
          <w:numId w:val="24"/>
        </w:numPr>
        <w:rPr>
          <w:lang w:val="en-CA"/>
        </w:rPr>
      </w:pPr>
      <w:r w:rsidRPr="00915B2B">
        <w:rPr>
          <w:lang w:val="en-CA"/>
        </w:rPr>
        <w:t>Shop catalog as JSON/ScriptableObject.</w:t>
      </w:r>
    </w:p>
    <w:p w14:paraId="484E2CAF" w14:textId="77777777" w:rsidR="00915B2B" w:rsidRPr="00915B2B" w:rsidRDefault="00915B2B" w:rsidP="00915B2B">
      <w:pPr>
        <w:numPr>
          <w:ilvl w:val="1"/>
          <w:numId w:val="24"/>
        </w:numPr>
        <w:rPr>
          <w:lang w:val="en-CA"/>
        </w:rPr>
      </w:pPr>
      <w:r w:rsidRPr="00915B2B">
        <w:rPr>
          <w:lang w:val="en-CA"/>
        </w:rPr>
        <w:t>Receiptless (debug) IAP stubs off by default.</w:t>
      </w:r>
    </w:p>
    <w:p w14:paraId="7A150332" w14:textId="77777777" w:rsidR="00915B2B" w:rsidRPr="00915B2B" w:rsidRDefault="00915B2B" w:rsidP="00915B2B">
      <w:pPr>
        <w:numPr>
          <w:ilvl w:val="0"/>
          <w:numId w:val="24"/>
        </w:numPr>
        <w:rPr>
          <w:lang w:val="en-CA"/>
        </w:rPr>
      </w:pPr>
      <w:r w:rsidRPr="00915B2B">
        <w:rPr>
          <w:b/>
          <w:bCs/>
          <w:lang w:val="en-CA"/>
        </w:rPr>
        <w:t>Phase B (Online):</w:t>
      </w:r>
    </w:p>
    <w:p w14:paraId="13289C43" w14:textId="77777777" w:rsidR="00915B2B" w:rsidRPr="00915B2B" w:rsidRDefault="00915B2B" w:rsidP="00915B2B">
      <w:pPr>
        <w:numPr>
          <w:ilvl w:val="1"/>
          <w:numId w:val="24"/>
        </w:numPr>
        <w:rPr>
          <w:lang w:val="en-CA"/>
        </w:rPr>
      </w:pPr>
      <w:r w:rsidRPr="00915B2B">
        <w:rPr>
          <w:lang w:val="en-CA"/>
        </w:rPr>
        <w:t>UGS Authentication (anon→upgrade).</w:t>
      </w:r>
    </w:p>
    <w:p w14:paraId="17FF7D00" w14:textId="77777777" w:rsidR="00915B2B" w:rsidRPr="00915B2B" w:rsidRDefault="00915B2B" w:rsidP="00915B2B">
      <w:pPr>
        <w:numPr>
          <w:ilvl w:val="1"/>
          <w:numId w:val="24"/>
        </w:numPr>
        <w:rPr>
          <w:lang w:val="en-CA"/>
        </w:rPr>
      </w:pPr>
      <w:r w:rsidRPr="00915B2B">
        <w:rPr>
          <w:lang w:val="en-CA"/>
        </w:rPr>
        <w:lastRenderedPageBreak/>
        <w:t>UGS Cloud Save for wallet &amp; inventory; conflict strategy: server-authoritative merge (latest wins) with delta replay.</w:t>
      </w:r>
    </w:p>
    <w:p w14:paraId="3F6B277E" w14:textId="77777777" w:rsidR="00915B2B" w:rsidRPr="00915B2B" w:rsidRDefault="00915B2B" w:rsidP="00915B2B">
      <w:pPr>
        <w:numPr>
          <w:ilvl w:val="1"/>
          <w:numId w:val="24"/>
        </w:numPr>
        <w:rPr>
          <w:lang w:val="en-CA"/>
        </w:rPr>
      </w:pPr>
      <w:r w:rsidRPr="00915B2B">
        <w:rPr>
          <w:lang w:val="en-CA"/>
        </w:rPr>
        <w:t>UGS Economy/Remote Config for prices/promotions; UGS IAP for purchases (with server receipt validation); UGS Ads for rewarded videos.</w:t>
      </w:r>
    </w:p>
    <w:p w14:paraId="0CD6D2FC" w14:textId="77777777" w:rsidR="00915B2B" w:rsidRPr="00915B2B" w:rsidRDefault="00915B2B" w:rsidP="00915B2B">
      <w:pPr>
        <w:numPr>
          <w:ilvl w:val="1"/>
          <w:numId w:val="24"/>
        </w:numPr>
        <w:rPr>
          <w:lang w:val="en-CA"/>
        </w:rPr>
      </w:pPr>
      <w:r w:rsidRPr="00915B2B">
        <w:rPr>
          <w:b/>
          <w:bCs/>
          <w:lang w:val="en-CA"/>
        </w:rPr>
        <w:t>Security:</w:t>
      </w:r>
      <w:r w:rsidRPr="00915B2B">
        <w:rPr>
          <w:lang w:val="en-CA"/>
        </w:rPr>
        <w:t xml:space="preserve"> All currency mutations go through cloud functions; client submits intents only. Anti-fraud limits (daily earn caps, device ban list).</w:t>
      </w:r>
    </w:p>
    <w:p w14:paraId="2868C898" w14:textId="77777777" w:rsidR="00915B2B" w:rsidRPr="00915B2B" w:rsidRDefault="00915B2B" w:rsidP="00915B2B">
      <w:pPr>
        <w:numPr>
          <w:ilvl w:val="0"/>
          <w:numId w:val="24"/>
        </w:numPr>
        <w:rPr>
          <w:lang w:val="en-CA"/>
        </w:rPr>
      </w:pPr>
      <w:r w:rsidRPr="00915B2B">
        <w:rPr>
          <w:b/>
          <w:bCs/>
          <w:lang w:val="en-CA"/>
        </w:rPr>
        <w:t>Phase C (UGC Hooks):</w:t>
      </w:r>
    </w:p>
    <w:p w14:paraId="56E427CA" w14:textId="77777777" w:rsidR="00915B2B" w:rsidRPr="00915B2B" w:rsidRDefault="00915B2B" w:rsidP="00915B2B">
      <w:pPr>
        <w:numPr>
          <w:ilvl w:val="1"/>
          <w:numId w:val="24"/>
        </w:numPr>
        <w:rPr>
          <w:lang w:val="en-CA"/>
        </w:rPr>
      </w:pPr>
      <w:r w:rsidRPr="00915B2B">
        <w:rPr>
          <w:lang w:val="en-CA"/>
        </w:rPr>
        <w:t>Cosmetic rewards for published-level milestones (e.g., featured/likes).</w:t>
      </w:r>
    </w:p>
    <w:p w14:paraId="09D74F8C" w14:textId="570CEF2E" w:rsidR="00915B2B" w:rsidRPr="00915B2B" w:rsidRDefault="004A1A83" w:rsidP="004A1A83">
      <w:pPr>
        <w:pStyle w:val="Heading3"/>
        <w:rPr>
          <w:lang w:val="en-CA"/>
        </w:rPr>
      </w:pPr>
      <w:r>
        <w:rPr>
          <w:lang w:val="en-CA"/>
        </w:rPr>
        <w:t xml:space="preserve">18.4 </w:t>
      </w:r>
      <w:r w:rsidR="00915B2B" w:rsidRPr="00915B2B">
        <w:rPr>
          <w:lang w:val="en-CA"/>
        </w:rPr>
        <w:t>Shop UX</w:t>
      </w:r>
    </w:p>
    <w:p w14:paraId="24135533" w14:textId="77777777" w:rsidR="00915B2B" w:rsidRPr="00915B2B" w:rsidRDefault="00915B2B" w:rsidP="00915B2B">
      <w:pPr>
        <w:numPr>
          <w:ilvl w:val="0"/>
          <w:numId w:val="25"/>
        </w:numPr>
        <w:rPr>
          <w:lang w:val="en-CA"/>
        </w:rPr>
      </w:pPr>
      <w:r w:rsidRPr="00915B2B">
        <w:rPr>
          <w:b/>
          <w:bCs/>
          <w:lang w:val="en-CA"/>
        </w:rPr>
        <w:t>Main Menu → Shop:</w:t>
      </w:r>
      <w:r w:rsidRPr="00915B2B">
        <w:rPr>
          <w:lang w:val="en-CA"/>
        </w:rPr>
        <w:t xml:space="preserve"> Wallet display, tabs (Skiffs, Trails, Editor Packs).</w:t>
      </w:r>
    </w:p>
    <w:p w14:paraId="14B846DE" w14:textId="77777777" w:rsidR="00915B2B" w:rsidRPr="00915B2B" w:rsidRDefault="00915B2B" w:rsidP="00915B2B">
      <w:pPr>
        <w:numPr>
          <w:ilvl w:val="0"/>
          <w:numId w:val="25"/>
        </w:numPr>
        <w:rPr>
          <w:lang w:val="en-CA"/>
        </w:rPr>
      </w:pPr>
      <w:r w:rsidRPr="00915B2B">
        <w:rPr>
          <w:b/>
          <w:bCs/>
          <w:lang w:val="en-CA"/>
        </w:rPr>
        <w:t>Item Card:</w:t>
      </w:r>
      <w:r w:rsidRPr="00915B2B">
        <w:rPr>
          <w:lang w:val="en-CA"/>
        </w:rPr>
        <w:t xml:space="preserve"> preview, rarity color, price (Chips), </w:t>
      </w:r>
      <w:r w:rsidRPr="00915B2B">
        <w:rPr>
          <w:i/>
          <w:iCs/>
          <w:lang w:val="en-CA"/>
        </w:rPr>
        <w:t>Buy</w:t>
      </w:r>
      <w:r w:rsidRPr="00915B2B">
        <w:rPr>
          <w:lang w:val="en-CA"/>
        </w:rPr>
        <w:t xml:space="preserve"> → confirm → equip.</w:t>
      </w:r>
    </w:p>
    <w:p w14:paraId="7C83751B" w14:textId="77777777" w:rsidR="00915B2B" w:rsidRPr="00915B2B" w:rsidRDefault="00915B2B" w:rsidP="00915B2B">
      <w:pPr>
        <w:numPr>
          <w:ilvl w:val="0"/>
          <w:numId w:val="25"/>
        </w:numPr>
        <w:rPr>
          <w:lang w:val="en-CA"/>
        </w:rPr>
      </w:pPr>
      <w:r w:rsidRPr="00915B2B">
        <w:rPr>
          <w:b/>
          <w:bCs/>
          <w:lang w:val="en-CA"/>
        </w:rPr>
        <w:t>Inventory:</w:t>
      </w:r>
      <w:r w:rsidRPr="00915B2B">
        <w:rPr>
          <w:lang w:val="en-CA"/>
        </w:rPr>
        <w:t xml:space="preserve"> Equip cosmetics; restore purchases (IAP).</w:t>
      </w:r>
    </w:p>
    <w:p w14:paraId="5A30916E" w14:textId="77777777" w:rsidR="00915B2B" w:rsidRPr="00915B2B" w:rsidRDefault="00915B2B" w:rsidP="00915B2B">
      <w:pPr>
        <w:numPr>
          <w:ilvl w:val="0"/>
          <w:numId w:val="25"/>
        </w:numPr>
        <w:rPr>
          <w:lang w:val="en-CA"/>
        </w:rPr>
      </w:pPr>
      <w:r w:rsidRPr="00915B2B">
        <w:rPr>
          <w:b/>
          <w:bCs/>
          <w:lang w:val="en-CA"/>
        </w:rPr>
        <w:t>Error States:</w:t>
      </w:r>
      <w:r w:rsidRPr="00915B2B">
        <w:rPr>
          <w:lang w:val="en-CA"/>
        </w:rPr>
        <w:t xml:space="preserve"> Offline fallback (Phase A), disabled buy buttons when out of Chips.</w:t>
      </w:r>
    </w:p>
    <w:p w14:paraId="14481649" w14:textId="09F684D2" w:rsidR="00915B2B" w:rsidRPr="00915B2B" w:rsidRDefault="004A1A83" w:rsidP="004A1A83">
      <w:pPr>
        <w:pStyle w:val="Heading3"/>
        <w:rPr>
          <w:lang w:val="en-CA"/>
        </w:rPr>
      </w:pPr>
      <w:r>
        <w:rPr>
          <w:lang w:val="en-CA"/>
        </w:rPr>
        <w:t xml:space="preserve">18.5 </w:t>
      </w:r>
      <w:r w:rsidR="00915B2B" w:rsidRPr="00915B2B">
        <w:rPr>
          <w:lang w:val="en-CA"/>
        </w:rPr>
        <w:t>Data</w:t>
      </w:r>
    </w:p>
    <w:p w14:paraId="2C8BA285" w14:textId="77777777" w:rsidR="00915B2B" w:rsidRPr="00915B2B" w:rsidRDefault="00915B2B" w:rsidP="00915B2B">
      <w:pPr>
        <w:numPr>
          <w:ilvl w:val="0"/>
          <w:numId w:val="26"/>
        </w:numPr>
        <w:rPr>
          <w:lang w:val="en-CA"/>
        </w:rPr>
      </w:pPr>
      <w:r w:rsidRPr="00915B2B">
        <w:rPr>
          <w:lang w:val="en-CA"/>
        </w:rPr>
        <w:t>CatalogItem { id, type, price, previewSprite, payload }</w:t>
      </w:r>
    </w:p>
    <w:p w14:paraId="03E6A468" w14:textId="77777777" w:rsidR="00915B2B" w:rsidRPr="00915B2B" w:rsidRDefault="00915B2B" w:rsidP="00915B2B">
      <w:pPr>
        <w:numPr>
          <w:ilvl w:val="0"/>
          <w:numId w:val="26"/>
        </w:numPr>
        <w:rPr>
          <w:lang w:val="en-CA"/>
        </w:rPr>
      </w:pPr>
      <w:r w:rsidRPr="00915B2B">
        <w:rPr>
          <w:lang w:val="en-CA"/>
        </w:rPr>
        <w:t>Inventory { ownedIds[] }</w:t>
      </w:r>
    </w:p>
    <w:p w14:paraId="423DE653" w14:textId="77777777" w:rsidR="00915B2B" w:rsidRPr="00915B2B" w:rsidRDefault="00915B2B" w:rsidP="00915B2B">
      <w:pPr>
        <w:numPr>
          <w:ilvl w:val="0"/>
          <w:numId w:val="26"/>
        </w:numPr>
        <w:rPr>
          <w:lang w:val="en-CA"/>
        </w:rPr>
      </w:pPr>
      <w:r w:rsidRPr="00915B2B">
        <w:rPr>
          <w:lang w:val="en-CA"/>
        </w:rPr>
        <w:t>Wallet { balance, txLog[] } (server-validated in Phase B)</w:t>
      </w:r>
    </w:p>
    <w:p w14:paraId="5BB9CF00" w14:textId="4BE60AC9" w:rsidR="00915B2B" w:rsidRPr="00915B2B" w:rsidRDefault="004A1A83" w:rsidP="004A1A83">
      <w:pPr>
        <w:pStyle w:val="Heading3"/>
        <w:rPr>
          <w:lang w:val="en-CA"/>
        </w:rPr>
      </w:pPr>
      <w:r>
        <w:rPr>
          <w:lang w:val="en-CA"/>
        </w:rPr>
        <w:t xml:space="preserve">18.6 </w:t>
      </w:r>
      <w:r w:rsidR="00915B2B" w:rsidRPr="00915B2B">
        <w:rPr>
          <w:lang w:val="en-CA"/>
        </w:rPr>
        <w:t>Policies</w:t>
      </w:r>
    </w:p>
    <w:p w14:paraId="736A4CEF" w14:textId="23208D99" w:rsidR="00915B2B" w:rsidRPr="00915B2B" w:rsidRDefault="00915B2B" w:rsidP="00915B2B">
      <w:pPr>
        <w:numPr>
          <w:ilvl w:val="0"/>
          <w:numId w:val="27"/>
        </w:numPr>
        <w:rPr>
          <w:lang w:val="en-CA"/>
        </w:rPr>
      </w:pPr>
      <w:r w:rsidRPr="00915B2B">
        <w:rPr>
          <w:lang w:val="en-CA"/>
        </w:rPr>
        <w:t>No gameplay stats tied to purchases. Comply with platform policies; parental gates for IAP/ads; regional privacy (save only minimal PII).</w:t>
      </w:r>
    </w:p>
    <w:p w14:paraId="7AB6066C" w14:textId="6E0CE571" w:rsidR="00915B2B" w:rsidRPr="00915B2B" w:rsidRDefault="004A1A83" w:rsidP="004A1A83">
      <w:pPr>
        <w:pStyle w:val="Heading3"/>
        <w:rPr>
          <w:lang w:val="en-CA"/>
        </w:rPr>
      </w:pPr>
      <w:r>
        <w:rPr>
          <w:lang w:val="en-CA"/>
        </w:rPr>
        <w:t xml:space="preserve">18.7 </w:t>
      </w:r>
      <w:r w:rsidR="00915B2B" w:rsidRPr="00915B2B">
        <w:rPr>
          <w:lang w:val="en-CA"/>
        </w:rPr>
        <w:t>QA / Test Cases</w:t>
      </w:r>
    </w:p>
    <w:p w14:paraId="34214B3C" w14:textId="77777777" w:rsidR="00915B2B" w:rsidRPr="00915B2B" w:rsidRDefault="00915B2B" w:rsidP="00915B2B">
      <w:pPr>
        <w:numPr>
          <w:ilvl w:val="0"/>
          <w:numId w:val="28"/>
        </w:numPr>
        <w:rPr>
          <w:lang w:val="en-CA"/>
        </w:rPr>
      </w:pPr>
      <w:r w:rsidRPr="00915B2B">
        <w:rPr>
          <w:lang w:val="en-CA"/>
        </w:rPr>
        <w:t>Earn correctly from each star band; buy/equip flows; offline → online sync without dupes; receipt validation rejects tampered purchases; ad caps respected.</w:t>
      </w:r>
    </w:p>
    <w:p w14:paraId="5B046634" w14:textId="77777777" w:rsidR="00496D1A" w:rsidRDefault="00496D1A" w:rsidP="00915B2B">
      <w:pPr>
        <w:rPr>
          <w:lang w:val="en-CA"/>
        </w:rPr>
      </w:pPr>
    </w:p>
    <w:p w14:paraId="54B0BFDA" w14:textId="77777777" w:rsidR="00496D1A" w:rsidRDefault="00496D1A" w:rsidP="00915B2B">
      <w:pPr>
        <w:rPr>
          <w:lang w:val="en-CA"/>
        </w:rPr>
      </w:pPr>
    </w:p>
    <w:p w14:paraId="38D6962D" w14:textId="77777777" w:rsidR="00496D1A" w:rsidRPr="00915B2B" w:rsidRDefault="00496D1A" w:rsidP="00915B2B">
      <w:pPr>
        <w:rPr>
          <w:lang w:val="en-CA"/>
        </w:rPr>
      </w:pPr>
    </w:p>
    <w:p w14:paraId="23316E8D" w14:textId="35967EE9" w:rsidR="00915B2B" w:rsidRDefault="00915B2B" w:rsidP="004A1A83">
      <w:pPr>
        <w:pStyle w:val="Heading2"/>
        <w:rPr>
          <w:lang w:val="en-CA"/>
        </w:rPr>
      </w:pPr>
      <w:r w:rsidRPr="00915B2B">
        <w:rPr>
          <w:lang w:val="en-CA"/>
        </w:rPr>
        <w:t>19) Roadmap (High-Level)</w:t>
      </w:r>
    </w:p>
    <w:p w14:paraId="4108BC81" w14:textId="3DB7BF58" w:rsidR="004A1A83" w:rsidRPr="004A1A83" w:rsidRDefault="004A1A83" w:rsidP="004A1A83">
      <w:pPr>
        <w:rPr>
          <w:i/>
          <w:iCs/>
          <w:lang w:val="en-CA"/>
        </w:rPr>
      </w:pPr>
      <w:r w:rsidRPr="004A1A83">
        <w:rPr>
          <w:b/>
          <w:bCs/>
          <w:i/>
          <w:iCs/>
          <w:lang w:val="en-CA"/>
        </w:rPr>
        <w:t>Self note:</w:t>
      </w:r>
      <w:r w:rsidRPr="004A1A83">
        <w:rPr>
          <w:i/>
          <w:iCs/>
          <w:lang w:val="en-CA"/>
        </w:rPr>
        <w:t xml:space="preserve"> This </w:t>
      </w:r>
      <w:r>
        <w:rPr>
          <w:i/>
          <w:iCs/>
          <w:lang w:val="en-CA"/>
        </w:rPr>
        <w:t>r</w:t>
      </w:r>
      <w:r w:rsidRPr="004A1A83">
        <w:rPr>
          <w:i/>
          <w:iCs/>
          <w:lang w:val="en-CA"/>
        </w:rPr>
        <w:t>oadmap is not in a particular order at the current time</w:t>
      </w:r>
      <w:r>
        <w:rPr>
          <w:i/>
          <w:iCs/>
          <w:lang w:val="en-CA"/>
        </w:rPr>
        <w:t xml:space="preserve"> but is included here as a rough estimation reference</w:t>
      </w:r>
      <w:r w:rsidRPr="004A1A83">
        <w:rPr>
          <w:i/>
          <w:iCs/>
          <w:lang w:val="en-CA"/>
        </w:rPr>
        <w:t>. Features like Level Editor are planned to be implemented and polished at a steady pace after graduation and publication of the Neon Steel CAPSTONE project.</w:t>
      </w:r>
    </w:p>
    <w:p w14:paraId="3A6AD3FD" w14:textId="77777777" w:rsidR="00915B2B" w:rsidRPr="00915B2B" w:rsidRDefault="00915B2B" w:rsidP="00915B2B">
      <w:pPr>
        <w:rPr>
          <w:lang w:val="en-CA"/>
        </w:rPr>
      </w:pPr>
      <w:r w:rsidRPr="00915B2B">
        <w:rPr>
          <w:b/>
          <w:bCs/>
          <w:lang w:val="en-CA"/>
        </w:rPr>
        <w:lastRenderedPageBreak/>
        <w:t>Milestone A — Editor MVP (2–3 weeks)</w:t>
      </w:r>
    </w:p>
    <w:p w14:paraId="2F5376AA" w14:textId="77777777" w:rsidR="00915B2B" w:rsidRPr="00915B2B" w:rsidRDefault="00915B2B" w:rsidP="00915B2B">
      <w:pPr>
        <w:numPr>
          <w:ilvl w:val="0"/>
          <w:numId w:val="29"/>
        </w:numPr>
        <w:rPr>
          <w:lang w:val="en-CA"/>
        </w:rPr>
      </w:pPr>
      <w:r w:rsidRPr="00915B2B">
        <w:rPr>
          <w:lang w:val="en-CA"/>
        </w:rPr>
        <w:t>Placement tools, params, grid/snap, validator, local save/load, test loop, loader parity.</w:t>
      </w:r>
    </w:p>
    <w:p w14:paraId="2FFC24DC" w14:textId="77777777" w:rsidR="00915B2B" w:rsidRPr="00915B2B" w:rsidRDefault="00915B2B" w:rsidP="00915B2B">
      <w:pPr>
        <w:rPr>
          <w:lang w:val="en-CA"/>
        </w:rPr>
      </w:pPr>
      <w:r w:rsidRPr="00915B2B">
        <w:rPr>
          <w:b/>
          <w:bCs/>
          <w:lang w:val="en-CA"/>
        </w:rPr>
        <w:t>Milestone B — UGC (2–3 weeks, stretch)</w:t>
      </w:r>
    </w:p>
    <w:p w14:paraId="771EE23C" w14:textId="77777777" w:rsidR="00915B2B" w:rsidRPr="00915B2B" w:rsidRDefault="00915B2B" w:rsidP="00915B2B">
      <w:pPr>
        <w:numPr>
          <w:ilvl w:val="0"/>
          <w:numId w:val="30"/>
        </w:numPr>
        <w:rPr>
          <w:lang w:val="en-CA"/>
        </w:rPr>
      </w:pPr>
      <w:r w:rsidRPr="00915B2B">
        <w:rPr>
          <w:lang w:val="en-CA"/>
        </w:rPr>
        <w:t>Auth, publish/browse, thumbnails, moderation/report, share codes.</w:t>
      </w:r>
    </w:p>
    <w:p w14:paraId="76DA2196" w14:textId="77777777" w:rsidR="00915B2B" w:rsidRPr="00915B2B" w:rsidRDefault="00915B2B" w:rsidP="00915B2B">
      <w:pPr>
        <w:rPr>
          <w:lang w:val="en-CA"/>
        </w:rPr>
      </w:pPr>
      <w:r w:rsidRPr="00915B2B">
        <w:rPr>
          <w:b/>
          <w:bCs/>
          <w:lang w:val="en-CA"/>
        </w:rPr>
        <w:t>Milestone C — Economy MVP (1–2 weeks)</w:t>
      </w:r>
    </w:p>
    <w:p w14:paraId="29477932" w14:textId="77777777" w:rsidR="00915B2B" w:rsidRPr="00915B2B" w:rsidRDefault="00915B2B" w:rsidP="00915B2B">
      <w:pPr>
        <w:numPr>
          <w:ilvl w:val="0"/>
          <w:numId w:val="31"/>
        </w:numPr>
        <w:rPr>
          <w:lang w:val="en-CA"/>
        </w:rPr>
      </w:pPr>
      <w:r w:rsidRPr="00915B2B">
        <w:rPr>
          <w:lang w:val="en-CA"/>
        </w:rPr>
        <w:t>Local wallet, catalog, shop UI, earn from stars, cosmetics/equip.</w:t>
      </w:r>
    </w:p>
    <w:p w14:paraId="360136D3" w14:textId="77777777" w:rsidR="00915B2B" w:rsidRPr="00915B2B" w:rsidRDefault="00915B2B" w:rsidP="00915B2B">
      <w:pPr>
        <w:rPr>
          <w:lang w:val="en-CA"/>
        </w:rPr>
      </w:pPr>
      <w:r w:rsidRPr="00915B2B">
        <w:rPr>
          <w:b/>
          <w:bCs/>
          <w:lang w:val="en-CA"/>
        </w:rPr>
        <w:t>Milestone D — Online Economy (3–4 weeks, stretch)</w:t>
      </w:r>
    </w:p>
    <w:p w14:paraId="67A11750" w14:textId="77777777" w:rsidR="00915B2B" w:rsidRPr="00915B2B" w:rsidRDefault="00915B2B" w:rsidP="00915B2B">
      <w:pPr>
        <w:numPr>
          <w:ilvl w:val="0"/>
          <w:numId w:val="32"/>
        </w:numPr>
        <w:rPr>
          <w:lang w:val="en-CA"/>
        </w:rPr>
      </w:pPr>
      <w:r w:rsidRPr="00915B2B">
        <w:rPr>
          <w:lang w:val="en-CA"/>
        </w:rPr>
        <w:t>Cloud Save/Economy/IAP/Ads wiring, server guards, promos via Remote Config.</w:t>
      </w:r>
    </w:p>
    <w:p w14:paraId="2A085006" w14:textId="77777777" w:rsidR="00915B2B" w:rsidRPr="00915B2B" w:rsidRDefault="00915B2B" w:rsidP="00915B2B">
      <w:pPr>
        <w:rPr>
          <w:lang w:val="en-CA"/>
        </w:rPr>
      </w:pPr>
      <w:r w:rsidRPr="00915B2B">
        <w:rPr>
          <w:b/>
          <w:bCs/>
          <w:lang w:val="en-CA"/>
        </w:rPr>
        <w:t>Cross-cutting:</w:t>
      </w:r>
      <w:r w:rsidRPr="00915B2B">
        <w:rPr>
          <w:lang w:val="en-CA"/>
        </w:rPr>
        <w:t xml:space="preserve"> Telemetry, accessibility, mobile perf (pooling/GC), automated validation.</w:t>
      </w:r>
    </w:p>
    <w:p w14:paraId="1BF2C89A" w14:textId="63B63F49" w:rsidR="00915B2B" w:rsidRPr="00915B2B" w:rsidRDefault="00915B2B" w:rsidP="00915B2B">
      <w:pPr>
        <w:rPr>
          <w:lang w:val="en-CA"/>
        </w:rPr>
      </w:pPr>
    </w:p>
    <w:p w14:paraId="4C068E4B" w14:textId="686EDC09" w:rsidR="00915B2B" w:rsidRPr="00915B2B" w:rsidRDefault="004A1A83" w:rsidP="004A1A83">
      <w:pPr>
        <w:pStyle w:val="Heading3"/>
        <w:rPr>
          <w:lang w:val="en-CA"/>
        </w:rPr>
      </w:pPr>
      <w:r>
        <w:rPr>
          <w:lang w:val="en-CA"/>
        </w:rPr>
        <w:t xml:space="preserve">19.1 </w:t>
      </w:r>
      <w:r w:rsidR="00915B2B" w:rsidRPr="00915B2B">
        <w:rPr>
          <w:lang w:val="en-CA"/>
        </w:rPr>
        <w:t>Integration Points (Implementation Notes)</w:t>
      </w:r>
    </w:p>
    <w:p w14:paraId="328D9EA0" w14:textId="77777777" w:rsidR="00915B2B" w:rsidRPr="00915B2B" w:rsidRDefault="00915B2B" w:rsidP="00915B2B">
      <w:pPr>
        <w:numPr>
          <w:ilvl w:val="0"/>
          <w:numId w:val="33"/>
        </w:numPr>
        <w:rPr>
          <w:lang w:val="en-CA"/>
        </w:rPr>
      </w:pPr>
      <w:r w:rsidRPr="00915B2B">
        <w:rPr>
          <w:b/>
          <w:bCs/>
          <w:lang w:val="en-CA"/>
        </w:rPr>
        <w:t>Loader/Spawner:</w:t>
      </w:r>
      <w:r w:rsidRPr="00915B2B">
        <w:rPr>
          <w:lang w:val="en-CA"/>
        </w:rPr>
        <w:t xml:space="preserve"> Extend current level bootstrap (single scene) to accept LevelData from campaign or editor saves; reuse PhaseDirector entry points.</w:t>
      </w:r>
    </w:p>
    <w:p w14:paraId="7E0B2F9F" w14:textId="77777777" w:rsidR="00915B2B" w:rsidRPr="00915B2B" w:rsidRDefault="00915B2B" w:rsidP="00915B2B">
      <w:pPr>
        <w:numPr>
          <w:ilvl w:val="0"/>
          <w:numId w:val="33"/>
        </w:numPr>
        <w:rPr>
          <w:lang w:val="en-CA"/>
        </w:rPr>
      </w:pPr>
      <w:r w:rsidRPr="00915B2B">
        <w:rPr>
          <w:b/>
          <w:bCs/>
          <w:lang w:val="en-CA"/>
        </w:rPr>
        <w:t>Validator:</w:t>
      </w:r>
      <w:r w:rsidRPr="00915B2B">
        <w:rPr>
          <w:lang w:val="en-CA"/>
        </w:rPr>
        <w:t xml:space="preserve"> Shares constants with gameplay (accel caps, entity caps) to keep editor honest.</w:t>
      </w:r>
    </w:p>
    <w:p w14:paraId="0E2EDC41" w14:textId="77777777" w:rsidR="00915B2B" w:rsidRPr="00915B2B" w:rsidRDefault="00915B2B" w:rsidP="00915B2B">
      <w:pPr>
        <w:numPr>
          <w:ilvl w:val="0"/>
          <w:numId w:val="33"/>
        </w:numPr>
        <w:rPr>
          <w:lang w:val="en-CA"/>
        </w:rPr>
      </w:pPr>
      <w:r w:rsidRPr="00915B2B">
        <w:rPr>
          <w:b/>
          <w:bCs/>
          <w:lang w:val="en-CA"/>
        </w:rPr>
        <w:t>Scoring:</w:t>
      </w:r>
      <w:r w:rsidRPr="00915B2B">
        <w:rPr>
          <w:lang w:val="en-CA"/>
        </w:rPr>
        <w:t xml:space="preserve"> Existing LevelActions produces stars → feed Chips award pipeline on win.</w:t>
      </w:r>
    </w:p>
    <w:p w14:paraId="36C455E6" w14:textId="77777777" w:rsidR="00915B2B" w:rsidRPr="00915B2B" w:rsidRDefault="00915B2B" w:rsidP="00915B2B">
      <w:pPr>
        <w:numPr>
          <w:ilvl w:val="0"/>
          <w:numId w:val="33"/>
        </w:numPr>
        <w:rPr>
          <w:lang w:val="en-CA"/>
        </w:rPr>
      </w:pPr>
      <w:r w:rsidRPr="00915B2B">
        <w:rPr>
          <w:b/>
          <w:bCs/>
          <w:lang w:val="en-CA"/>
        </w:rPr>
        <w:t>UI:</w:t>
      </w:r>
      <w:r w:rsidRPr="00915B2B">
        <w:rPr>
          <w:lang w:val="en-CA"/>
        </w:rPr>
        <w:t xml:space="preserve"> Add </w:t>
      </w:r>
      <w:r w:rsidRPr="00915B2B">
        <w:rPr>
          <w:i/>
          <w:iCs/>
          <w:lang w:val="en-CA"/>
        </w:rPr>
        <w:t>Create Level</w:t>
      </w:r>
      <w:r w:rsidRPr="00915B2B">
        <w:rPr>
          <w:lang w:val="en-CA"/>
        </w:rPr>
        <w:t xml:space="preserve"> and </w:t>
      </w:r>
      <w:r w:rsidRPr="00915B2B">
        <w:rPr>
          <w:i/>
          <w:iCs/>
          <w:lang w:val="en-CA"/>
        </w:rPr>
        <w:t>Shop</w:t>
      </w:r>
      <w:r w:rsidRPr="00915B2B">
        <w:rPr>
          <w:lang w:val="en-CA"/>
        </w:rPr>
        <w:t xml:space="preserve"> entries in Main Menu; protect editor behind tutorial gate if needed.</w:t>
      </w:r>
    </w:p>
    <w:p w14:paraId="25201972" w14:textId="77777777" w:rsidR="00915B2B" w:rsidRPr="00915B2B" w:rsidRDefault="00915B2B" w:rsidP="00915B2B">
      <w:pPr>
        <w:numPr>
          <w:ilvl w:val="0"/>
          <w:numId w:val="33"/>
        </w:numPr>
        <w:rPr>
          <w:lang w:val="en-CA"/>
        </w:rPr>
      </w:pPr>
      <w:r w:rsidRPr="00915B2B">
        <w:rPr>
          <w:b/>
          <w:bCs/>
          <w:lang w:val="en-CA"/>
        </w:rPr>
        <w:t>Testing:</w:t>
      </w:r>
      <w:r w:rsidRPr="00915B2B">
        <w:rPr>
          <w:lang w:val="en-CA"/>
        </w:rPr>
        <w:t xml:space="preserve"> Editor → Test Plan/Fly must call the same EnableOnlyMap("Plan"/"Fly") flow to mirror real gameplay.</w:t>
      </w:r>
    </w:p>
    <w:p w14:paraId="5A6DE48A" w14:textId="77777777" w:rsidR="00915B2B" w:rsidRDefault="00915B2B"/>
    <w:sectPr w:rsidR="00915B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ake Zivontsis" w:date="2025-10-26T02:33:00Z" w:initials="JZ">
    <w:p w14:paraId="16C58315" w14:textId="77777777" w:rsidR="00810555" w:rsidRDefault="00810555" w:rsidP="00810555">
      <w:pPr>
        <w:pStyle w:val="CommentText"/>
      </w:pPr>
      <w:r>
        <w:rPr>
          <w:rStyle w:val="CommentReference"/>
        </w:rPr>
        <w:annotationRef/>
      </w:r>
      <w:r>
        <w:t xml:space="preserve">Derivation: Using Newtonian gravitational physics, replace GM with a predefined strength component S, and add Pummel softening </w:t>
      </w:r>
      <w:r>
        <w:rPr>
          <w:lang w:val="el-GR"/>
        </w:rPr>
        <w:t>ε</w:t>
      </w:r>
      <w:r>
        <w:t>.</w:t>
      </w:r>
    </w:p>
  </w:comment>
  <w:comment w:id="1" w:author="Jake Zivontsis" w:date="2025-10-26T02:33:00Z" w:initials="JZ">
    <w:p w14:paraId="3E55F6A6" w14:textId="01043867" w:rsidR="00810555" w:rsidRDefault="00810555" w:rsidP="00810555">
      <w:pPr>
        <w:pStyle w:val="CommentText"/>
      </w:pPr>
      <w:r>
        <w:rPr>
          <w:rStyle w:val="CommentReference"/>
        </w:rPr>
        <w:annotationRef/>
      </w:r>
      <w:r>
        <w:t xml:space="preserve">Derivation: </w:t>
      </w:r>
      <w:r>
        <w:rPr>
          <w:noProof/>
        </w:rPr>
        <w:drawing>
          <wp:inline distT="0" distB="0" distL="0" distR="0" wp14:anchorId="19F47354" wp14:editId="5D976038">
            <wp:extent cx="1071570" cy="214314"/>
            <wp:effectExtent l="0" t="0" r="0" b="0"/>
            <wp:docPr id="1273684116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84116" name="Picture 1273684116" descr="Imag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071570" cy="21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from taking the small-displacement physics from </w:t>
      </w:r>
      <w:r>
        <w:rPr>
          <w:b/>
          <w:bCs/>
        </w:rPr>
        <w:t>Hooke’s law</w:t>
      </w:r>
      <w:r>
        <w:t xml:space="preserve"> and multiplying by a </w:t>
      </w:r>
      <w:r>
        <w:rPr>
          <w:b/>
          <w:bCs/>
        </w:rPr>
        <w:t>Gaussian</w:t>
      </w:r>
      <w:r>
        <w:t xml:space="preserve"> </w:t>
      </w:r>
      <w:r>
        <w:rPr>
          <w:b/>
          <w:bCs/>
        </w:rPr>
        <w:t>localizing window</w:t>
      </w:r>
      <w:r>
        <w:t xml:space="preserve">. Then integrate once to get the corresponding </w:t>
      </w:r>
      <w:r>
        <w:rPr>
          <w:b/>
          <w:bCs/>
        </w:rPr>
        <w:t>potential,</w:t>
      </w:r>
      <w:r>
        <w:t xml:space="preserve"> so the field is conservative.</w:t>
      </w:r>
    </w:p>
  </w:comment>
  <w:comment w:id="2" w:author="Jake Zivontsis" w:date="2025-10-26T02:33:00Z" w:initials="JZ">
    <w:p w14:paraId="57D8EB17" w14:textId="77777777" w:rsidR="00810555" w:rsidRDefault="00810555" w:rsidP="00810555">
      <w:pPr>
        <w:pStyle w:val="CommentText"/>
      </w:pPr>
      <w:r>
        <w:rPr>
          <w:rStyle w:val="CommentReference"/>
        </w:rPr>
        <w:annotationRef/>
      </w:r>
      <w:r>
        <w:t>Differentiate the potential field w.r.t. r to get the acceleration.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6C58315" w15:done="0"/>
  <w15:commentEx w15:paraId="3E55F6A6" w15:done="0"/>
  <w15:commentEx w15:paraId="57D8EB1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3915CE" w16cex:dateUtc="2025-10-26T06:33:00Z"/>
  <w16cex:commentExtensible w16cex:durableId="1DA50E52" w16cex:dateUtc="2025-10-26T06:33:00Z"/>
  <w16cex:commentExtensible w16cex:durableId="43F01806" w16cex:dateUtc="2025-10-26T06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C58315" w16cid:durableId="593915CE"/>
  <w16cid:commentId w16cid:paraId="3E55F6A6" w16cid:durableId="1DA50E52"/>
  <w16cid:commentId w16cid:paraId="57D8EB17" w16cid:durableId="43F0180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9B6FEF"/>
    <w:multiLevelType w:val="multilevel"/>
    <w:tmpl w:val="D4DA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D272E"/>
    <w:multiLevelType w:val="multilevel"/>
    <w:tmpl w:val="7DA6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F749B"/>
    <w:multiLevelType w:val="hybridMultilevel"/>
    <w:tmpl w:val="4BAA2A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18648E"/>
    <w:multiLevelType w:val="multilevel"/>
    <w:tmpl w:val="DEF4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F4B48"/>
    <w:multiLevelType w:val="multilevel"/>
    <w:tmpl w:val="AD68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27800"/>
    <w:multiLevelType w:val="multilevel"/>
    <w:tmpl w:val="D976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52FE9"/>
    <w:multiLevelType w:val="multilevel"/>
    <w:tmpl w:val="966E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E1291"/>
    <w:multiLevelType w:val="multilevel"/>
    <w:tmpl w:val="E310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B118AD"/>
    <w:multiLevelType w:val="multilevel"/>
    <w:tmpl w:val="A7DA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BA7566"/>
    <w:multiLevelType w:val="multilevel"/>
    <w:tmpl w:val="4FB0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06C8A"/>
    <w:multiLevelType w:val="multilevel"/>
    <w:tmpl w:val="74EE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BC25F3"/>
    <w:multiLevelType w:val="multilevel"/>
    <w:tmpl w:val="49A4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450E0A"/>
    <w:multiLevelType w:val="hybridMultilevel"/>
    <w:tmpl w:val="703C4C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497087"/>
    <w:multiLevelType w:val="multilevel"/>
    <w:tmpl w:val="607A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3E1CAE"/>
    <w:multiLevelType w:val="multilevel"/>
    <w:tmpl w:val="D55E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815E36"/>
    <w:multiLevelType w:val="multilevel"/>
    <w:tmpl w:val="31F0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64067F"/>
    <w:multiLevelType w:val="multilevel"/>
    <w:tmpl w:val="C168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191317"/>
    <w:multiLevelType w:val="multilevel"/>
    <w:tmpl w:val="0BE8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2844B7"/>
    <w:multiLevelType w:val="multilevel"/>
    <w:tmpl w:val="E7C0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36F2B"/>
    <w:multiLevelType w:val="multilevel"/>
    <w:tmpl w:val="4DDE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6E6054"/>
    <w:multiLevelType w:val="multilevel"/>
    <w:tmpl w:val="98A2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DD417C"/>
    <w:multiLevelType w:val="multilevel"/>
    <w:tmpl w:val="0846C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B2637D"/>
    <w:multiLevelType w:val="multilevel"/>
    <w:tmpl w:val="ED9A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D366A2"/>
    <w:multiLevelType w:val="multilevel"/>
    <w:tmpl w:val="4784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154021">
    <w:abstractNumId w:val="8"/>
  </w:num>
  <w:num w:numId="2" w16cid:durableId="1221750945">
    <w:abstractNumId w:val="6"/>
  </w:num>
  <w:num w:numId="3" w16cid:durableId="1073502018">
    <w:abstractNumId w:val="5"/>
  </w:num>
  <w:num w:numId="4" w16cid:durableId="1914076975">
    <w:abstractNumId w:val="4"/>
  </w:num>
  <w:num w:numId="5" w16cid:durableId="615988630">
    <w:abstractNumId w:val="7"/>
  </w:num>
  <w:num w:numId="6" w16cid:durableId="209919473">
    <w:abstractNumId w:val="3"/>
  </w:num>
  <w:num w:numId="7" w16cid:durableId="745106470">
    <w:abstractNumId w:val="2"/>
  </w:num>
  <w:num w:numId="8" w16cid:durableId="1143430939">
    <w:abstractNumId w:val="1"/>
  </w:num>
  <w:num w:numId="9" w16cid:durableId="2095667824">
    <w:abstractNumId w:val="0"/>
  </w:num>
  <w:num w:numId="10" w16cid:durableId="346176081">
    <w:abstractNumId w:val="15"/>
  </w:num>
  <w:num w:numId="11" w16cid:durableId="1101335812">
    <w:abstractNumId w:val="32"/>
  </w:num>
  <w:num w:numId="12" w16cid:durableId="942146246">
    <w:abstractNumId w:val="31"/>
  </w:num>
  <w:num w:numId="13" w16cid:durableId="1182205782">
    <w:abstractNumId w:val="11"/>
  </w:num>
  <w:num w:numId="14" w16cid:durableId="2002074248">
    <w:abstractNumId w:val="21"/>
  </w:num>
  <w:num w:numId="15" w16cid:durableId="408775453">
    <w:abstractNumId w:val="27"/>
  </w:num>
  <w:num w:numId="16" w16cid:durableId="247231863">
    <w:abstractNumId w:val="28"/>
  </w:num>
  <w:num w:numId="17" w16cid:durableId="1299266344">
    <w:abstractNumId w:val="10"/>
  </w:num>
  <w:num w:numId="18" w16cid:durableId="709039414">
    <w:abstractNumId w:val="18"/>
  </w:num>
  <w:num w:numId="19" w16cid:durableId="1332441312">
    <w:abstractNumId w:val="25"/>
  </w:num>
  <w:num w:numId="20" w16cid:durableId="1281297681">
    <w:abstractNumId w:val="12"/>
  </w:num>
  <w:num w:numId="21" w16cid:durableId="2033453166">
    <w:abstractNumId w:val="29"/>
  </w:num>
  <w:num w:numId="22" w16cid:durableId="619917332">
    <w:abstractNumId w:val="22"/>
  </w:num>
  <w:num w:numId="23" w16cid:durableId="1891766989">
    <w:abstractNumId w:val="19"/>
  </w:num>
  <w:num w:numId="24" w16cid:durableId="1419135892">
    <w:abstractNumId w:val="30"/>
  </w:num>
  <w:num w:numId="25" w16cid:durableId="2063940118">
    <w:abstractNumId w:val="14"/>
  </w:num>
  <w:num w:numId="26" w16cid:durableId="629435832">
    <w:abstractNumId w:val="16"/>
  </w:num>
  <w:num w:numId="27" w16cid:durableId="918095376">
    <w:abstractNumId w:val="24"/>
  </w:num>
  <w:num w:numId="28" w16cid:durableId="807749637">
    <w:abstractNumId w:val="20"/>
  </w:num>
  <w:num w:numId="29" w16cid:durableId="441653410">
    <w:abstractNumId w:val="13"/>
  </w:num>
  <w:num w:numId="30" w16cid:durableId="1023245817">
    <w:abstractNumId w:val="17"/>
  </w:num>
  <w:num w:numId="31" w16cid:durableId="1465584816">
    <w:abstractNumId w:val="9"/>
  </w:num>
  <w:num w:numId="32" w16cid:durableId="1842306516">
    <w:abstractNumId w:val="26"/>
  </w:num>
  <w:num w:numId="33" w16cid:durableId="1572888411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ke Zivontsis">
    <w15:presenceInfo w15:providerId="Windows Live" w15:userId="17db659d5563d8d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F37"/>
    <w:rsid w:val="000437EE"/>
    <w:rsid w:val="00043CA3"/>
    <w:rsid w:val="000509A3"/>
    <w:rsid w:val="0006063C"/>
    <w:rsid w:val="00066341"/>
    <w:rsid w:val="00075235"/>
    <w:rsid w:val="00091700"/>
    <w:rsid w:val="000A2634"/>
    <w:rsid w:val="000B37C3"/>
    <w:rsid w:val="000C5E65"/>
    <w:rsid w:val="000D4309"/>
    <w:rsid w:val="000D7CD7"/>
    <w:rsid w:val="000E3954"/>
    <w:rsid w:val="00135597"/>
    <w:rsid w:val="0014110D"/>
    <w:rsid w:val="0015074B"/>
    <w:rsid w:val="001738FC"/>
    <w:rsid w:val="001D08A0"/>
    <w:rsid w:val="001D4679"/>
    <w:rsid w:val="002254A4"/>
    <w:rsid w:val="00255951"/>
    <w:rsid w:val="00256A0A"/>
    <w:rsid w:val="0029639D"/>
    <w:rsid w:val="00296FB1"/>
    <w:rsid w:val="002B0327"/>
    <w:rsid w:val="002E5A94"/>
    <w:rsid w:val="002F1F31"/>
    <w:rsid w:val="003133AF"/>
    <w:rsid w:val="00317232"/>
    <w:rsid w:val="00326F90"/>
    <w:rsid w:val="0033324A"/>
    <w:rsid w:val="00335DE3"/>
    <w:rsid w:val="00343553"/>
    <w:rsid w:val="0034671A"/>
    <w:rsid w:val="00353EA8"/>
    <w:rsid w:val="003549C5"/>
    <w:rsid w:val="003715F4"/>
    <w:rsid w:val="003822B0"/>
    <w:rsid w:val="003C1455"/>
    <w:rsid w:val="003D146E"/>
    <w:rsid w:val="00426879"/>
    <w:rsid w:val="00445CAB"/>
    <w:rsid w:val="004565B2"/>
    <w:rsid w:val="004707F7"/>
    <w:rsid w:val="00496D1A"/>
    <w:rsid w:val="004A1A83"/>
    <w:rsid w:val="004E4B10"/>
    <w:rsid w:val="004E4FF8"/>
    <w:rsid w:val="004E645A"/>
    <w:rsid w:val="00506E98"/>
    <w:rsid w:val="005137B8"/>
    <w:rsid w:val="0051434C"/>
    <w:rsid w:val="005302DD"/>
    <w:rsid w:val="00535A3C"/>
    <w:rsid w:val="00540CE2"/>
    <w:rsid w:val="0055220C"/>
    <w:rsid w:val="00562493"/>
    <w:rsid w:val="00572002"/>
    <w:rsid w:val="00583FC3"/>
    <w:rsid w:val="0059789D"/>
    <w:rsid w:val="005A193E"/>
    <w:rsid w:val="005A7FE2"/>
    <w:rsid w:val="005C1F2E"/>
    <w:rsid w:val="005D149F"/>
    <w:rsid w:val="005D2947"/>
    <w:rsid w:val="0060116E"/>
    <w:rsid w:val="006201C1"/>
    <w:rsid w:val="00627ADB"/>
    <w:rsid w:val="00632DD6"/>
    <w:rsid w:val="00645E0A"/>
    <w:rsid w:val="00655DBE"/>
    <w:rsid w:val="00656FF9"/>
    <w:rsid w:val="00661F82"/>
    <w:rsid w:val="00670224"/>
    <w:rsid w:val="00692087"/>
    <w:rsid w:val="00693BD3"/>
    <w:rsid w:val="00697C40"/>
    <w:rsid w:val="006A7F4D"/>
    <w:rsid w:val="006D3C00"/>
    <w:rsid w:val="006E3BDE"/>
    <w:rsid w:val="006E7478"/>
    <w:rsid w:val="00713BD8"/>
    <w:rsid w:val="007237AB"/>
    <w:rsid w:val="0072772A"/>
    <w:rsid w:val="0073272C"/>
    <w:rsid w:val="0073483D"/>
    <w:rsid w:val="0074269E"/>
    <w:rsid w:val="00774EA2"/>
    <w:rsid w:val="00780EFA"/>
    <w:rsid w:val="007845AC"/>
    <w:rsid w:val="007E5E38"/>
    <w:rsid w:val="00810555"/>
    <w:rsid w:val="0085166F"/>
    <w:rsid w:val="00851B02"/>
    <w:rsid w:val="00877F28"/>
    <w:rsid w:val="008800F0"/>
    <w:rsid w:val="008917E3"/>
    <w:rsid w:val="008A7C4B"/>
    <w:rsid w:val="008B1F7F"/>
    <w:rsid w:val="008B59FA"/>
    <w:rsid w:val="008D1EE7"/>
    <w:rsid w:val="00907BE9"/>
    <w:rsid w:val="00914092"/>
    <w:rsid w:val="00915B2B"/>
    <w:rsid w:val="00975930"/>
    <w:rsid w:val="00984943"/>
    <w:rsid w:val="0098680F"/>
    <w:rsid w:val="00986A9C"/>
    <w:rsid w:val="009A488A"/>
    <w:rsid w:val="009B1683"/>
    <w:rsid w:val="009B6E8B"/>
    <w:rsid w:val="009C32A7"/>
    <w:rsid w:val="009E37E7"/>
    <w:rsid w:val="009E7AF3"/>
    <w:rsid w:val="00A043C1"/>
    <w:rsid w:val="00A2083A"/>
    <w:rsid w:val="00A2299C"/>
    <w:rsid w:val="00A31133"/>
    <w:rsid w:val="00A31DD1"/>
    <w:rsid w:val="00A56BC5"/>
    <w:rsid w:val="00A71D6E"/>
    <w:rsid w:val="00A73CFE"/>
    <w:rsid w:val="00A87039"/>
    <w:rsid w:val="00A870A3"/>
    <w:rsid w:val="00AA07D7"/>
    <w:rsid w:val="00AA1D8D"/>
    <w:rsid w:val="00AC6864"/>
    <w:rsid w:val="00AE113E"/>
    <w:rsid w:val="00AF3039"/>
    <w:rsid w:val="00B0481F"/>
    <w:rsid w:val="00B16A3C"/>
    <w:rsid w:val="00B34C68"/>
    <w:rsid w:val="00B47730"/>
    <w:rsid w:val="00B564D1"/>
    <w:rsid w:val="00B566A1"/>
    <w:rsid w:val="00B73161"/>
    <w:rsid w:val="00B77AC6"/>
    <w:rsid w:val="00B813E8"/>
    <w:rsid w:val="00B82CF3"/>
    <w:rsid w:val="00B8527C"/>
    <w:rsid w:val="00BA584E"/>
    <w:rsid w:val="00C2140B"/>
    <w:rsid w:val="00C21688"/>
    <w:rsid w:val="00C24273"/>
    <w:rsid w:val="00C6598D"/>
    <w:rsid w:val="00C667D1"/>
    <w:rsid w:val="00C92F96"/>
    <w:rsid w:val="00CB0664"/>
    <w:rsid w:val="00CB2C23"/>
    <w:rsid w:val="00CE5724"/>
    <w:rsid w:val="00D017AB"/>
    <w:rsid w:val="00D0185B"/>
    <w:rsid w:val="00D22C7A"/>
    <w:rsid w:val="00D237B6"/>
    <w:rsid w:val="00D262F5"/>
    <w:rsid w:val="00D26F6C"/>
    <w:rsid w:val="00D41F85"/>
    <w:rsid w:val="00D47E84"/>
    <w:rsid w:val="00D73C09"/>
    <w:rsid w:val="00DA31E0"/>
    <w:rsid w:val="00DE163B"/>
    <w:rsid w:val="00E021E9"/>
    <w:rsid w:val="00E06CE5"/>
    <w:rsid w:val="00E12A85"/>
    <w:rsid w:val="00E47812"/>
    <w:rsid w:val="00E55097"/>
    <w:rsid w:val="00E621EB"/>
    <w:rsid w:val="00E676A5"/>
    <w:rsid w:val="00E70806"/>
    <w:rsid w:val="00E832D5"/>
    <w:rsid w:val="00E83F17"/>
    <w:rsid w:val="00E840F7"/>
    <w:rsid w:val="00E84F44"/>
    <w:rsid w:val="00EA0088"/>
    <w:rsid w:val="00EA2E53"/>
    <w:rsid w:val="00EB3ECB"/>
    <w:rsid w:val="00EE0F54"/>
    <w:rsid w:val="00F46685"/>
    <w:rsid w:val="00FA5BCA"/>
    <w:rsid w:val="00FA72C9"/>
    <w:rsid w:val="00FC388F"/>
    <w:rsid w:val="00FC693F"/>
    <w:rsid w:val="00FF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AD048B"/>
  <w14:defaultImageDpi w14:val="330"/>
  <w15:docId w15:val="{0B6FB4D6-70DB-4402-9403-D286757CB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ord">
    <w:name w:val="mord"/>
    <w:basedOn w:val="DefaultParagraphFont"/>
    <w:rsid w:val="00D26F6C"/>
  </w:style>
  <w:style w:type="character" w:customStyle="1" w:styleId="mopen">
    <w:name w:val="mopen"/>
    <w:basedOn w:val="DefaultParagraphFont"/>
    <w:rsid w:val="00D26F6C"/>
  </w:style>
  <w:style w:type="character" w:customStyle="1" w:styleId="mclose">
    <w:name w:val="mclose"/>
    <w:basedOn w:val="DefaultParagraphFont"/>
    <w:rsid w:val="00D26F6C"/>
  </w:style>
  <w:style w:type="character" w:customStyle="1" w:styleId="mrel">
    <w:name w:val="mrel"/>
    <w:basedOn w:val="DefaultParagraphFont"/>
    <w:rsid w:val="00D26F6C"/>
  </w:style>
  <w:style w:type="character" w:styleId="PlaceholderText">
    <w:name w:val="Placeholder Text"/>
    <w:basedOn w:val="DefaultParagraphFont"/>
    <w:uiPriority w:val="99"/>
    <w:semiHidden/>
    <w:rsid w:val="00AE113E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EA2E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2E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2E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2E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2E5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17</Pages>
  <Words>3258</Words>
  <Characters>18573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Jake Zivontsis</cp:lastModifiedBy>
  <cp:revision>167</cp:revision>
  <dcterms:created xsi:type="dcterms:W3CDTF">2025-10-26T05:34:00Z</dcterms:created>
  <dcterms:modified xsi:type="dcterms:W3CDTF">2026-03-23T02:21:00Z</dcterms:modified>
  <cp:category/>
</cp:coreProperties>
</file>